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011680" cy="2011680"/>
                    </a:xfrm>
                    <a:prstGeom prst="rect"/>
                  </pic:spPr>
                </pic:pic>
              </a:graphicData>
            </a:graphic>
          </wp:inline>
        </w:drawing>
      </w:r>
    </w:p>
    <w:p>
      <w:pPr>
        <w:jc w:val="center"/>
      </w:pPr>
      <w:r>
        <w:rPr>
          <w:rFonts w:ascii="Calibri" w:hAnsi="Calibri"/>
          <w:b/>
          <w:color w:val="1B3A5C"/>
          <w:sz w:val="96"/>
        </w:rPr>
        <w:t>ARGOS</w:t>
      </w:r>
    </w:p>
    <w:p>
      <w:pPr>
        <w:jc w:val="center"/>
      </w:pPr>
      <w:r>
        <w:rPr>
          <w:rFonts w:ascii="Calibri" w:hAnsi="Calibri"/>
          <w:color w:val="1B3A5C"/>
          <w:sz w:val="44"/>
        </w:rPr>
        <w:t>LLM Salvage Analysis</w:t>
      </w:r>
    </w:p>
    <w:p>
      <w:pPr>
        <w:jc w:val="center"/>
      </w:pPr>
      <w:r>
        <w:rPr>
          <w:rFonts w:ascii="Calibri" w:hAnsi="Calibri"/>
          <w:color w:val="2E86C1"/>
          <w:sz w:val="32"/>
        </w:rPr>
        <w:t>Recoverable Predictions That Metrics Undercount</w:t>
      </w:r>
    </w:p>
    <w:p>
      <w:pPr>
        <w:jc w:val="center"/>
      </w:pPr>
      <w:r>
        <w:rPr>
          <w:rFonts w:ascii="Calibri" w:hAnsi="Calibri"/>
          <w:color w:val="1B3A5C"/>
          <w:sz w:val="40"/>
        </w:rPr>
        <w:t>The Orchard</w:t>
      </w:r>
    </w:p>
    <w:p/>
    <w:p>
      <w:pPr>
        <w:jc w:val="center"/>
      </w:pPr>
      <w:r>
        <w:rPr>
          <w:rFonts w:ascii="Calibri" w:hAnsi="Calibri"/>
          <w:sz w:val="28"/>
        </w:rPr>
        <w:t>Yoad Oxman</w:t>
      </w:r>
    </w:p>
    <w:p>
      <w:pPr>
        <w:jc w:val="center"/>
      </w:pPr>
      <w:r>
        <w:rPr>
          <w:rFonts w:ascii="Calibri" w:hAnsi="Calibri"/>
          <w:b/>
          <w:sz w:val="22"/>
        </w:rPr>
        <w:t xml:space="preserve">Date: </w:t>
      </w:r>
      <w:r>
        <w:rPr>
          <w:rFonts w:ascii="Calibri" w:hAnsi="Calibri"/>
          <w:sz w:val="22"/>
        </w:rPr>
        <w:t>March 03, 2026</w:t>
      </w:r>
    </w:p>
    <w:p>
      <w:pPr>
        <w:jc w:val="center"/>
      </w:pPr>
      <w:r>
        <w:rPr>
          <w:rFonts w:ascii="Calibri" w:hAnsi="Calibri"/>
          <w:b/>
          <w:sz w:val="22"/>
        </w:rPr>
        <w:t xml:space="preserve">Dataset: </w:t>
      </w:r>
      <w:r>
        <w:rPr>
          <w:rFonts w:ascii="Calibri" w:hAnsi="Calibri"/>
          <w:sz w:val="22"/>
        </w:rPr>
        <w:t>Full Baseline — 1,497 segments (AVSpeech)</w:t>
      </w:r>
    </w:p>
    <w:p>
      <w:pPr>
        <w:jc w:val="center"/>
      </w:pPr>
      <w:r>
        <w:rPr>
          <w:rFonts w:ascii="Calibri" w:hAnsi="Calibri"/>
          <w:b/>
          <w:sz w:val="22"/>
        </w:rPr>
        <w:t xml:space="preserve">Divergent Segments: </w:t>
      </w:r>
      <w:r>
        <w:rPr>
          <w:rFonts w:ascii="Calibri" w:hAnsi="Calibri"/>
          <w:sz w:val="22"/>
        </w:rPr>
        <w:t>165 (LLM-salvageable, IS &lt; 3.0)</w:t>
      </w:r>
    </w:p>
    <w:p>
      <w:r>
        <w:br w:type="page"/>
      </w:r>
    </w:p>
    <w:p>
      <w:pPr>
        <w:spacing w:after="0" w:before="0"/>
      </w:pPr>
    </w:p>
    <w:p>
      <w:pPr>
        <w:spacing w:after="0" w:before="0"/>
      </w:pPr>
    </w:p>
    <w:p>
      <w:pPr>
        <w:spacing w:after="0" w:before="0"/>
      </w:pPr>
    </w:p>
    <w:p>
      <w:pPr>
        <w:pStyle w:val="Heading1"/>
      </w:pPr>
      <w:r>
        <w:t>Table of Contents</w:t>
      </w:r>
    </w:p>
    <w:p>
      <w:r>
        <w:fldChar w:fldCharType="begin"/>
        <w:instrText xml:space="preserve"> TOC \o "1-2" \h \z \u </w:instrText>
        <w:fldChar w:fldCharType="separate"/>
      </w:r>
      <w:r>
        <w:rPr>
          <w:rFonts w:ascii="Calibri" w:hAnsi="Calibri"/>
          <w:sz w:val="22"/>
        </w:rPr>
        <w:t>1. Executive Summary</w:t>
        <w:br/>
      </w:r>
      <w:r>
        <w:rPr>
          <w:rFonts w:ascii="Calibri" w:hAnsi="Calibri"/>
          <w:sz w:val="22"/>
        </w:rPr>
        <w:t>2. Divergent Segment Profile</w:t>
        <w:br/>
      </w:r>
      <w:r>
        <w:rPr>
          <w:rFonts w:ascii="Calibri" w:hAnsi="Calibri"/>
          <w:sz w:val="22"/>
        </w:rPr>
        <w:t>3. Hidden Gems: High Confidence Despite Bad Metrics</w:t>
        <w:br/>
      </w:r>
      <w:r>
        <w:rPr>
          <w:rFonts w:ascii="Calibri" w:hAnsi="Calibri"/>
          <w:sz w:val="22"/>
        </w:rPr>
        <w:t>4. Semantic Preservation: Same Meaning, Different Words</w:t>
        <w:br/>
      </w:r>
      <w:r>
        <w:rPr>
          <w:rFonts w:ascii="Calibri" w:hAnsi="Calibri"/>
          <w:sz w:val="22"/>
        </w:rPr>
        <w:t>5. Phonetic Bridge: Natural Lip-Reading Confusions</w:t>
        <w:br/>
      </w:r>
      <w:r>
        <w:rPr>
          <w:rFonts w:ascii="Calibri" w:hAnsi="Calibri"/>
          <w:sz w:val="22"/>
        </w:rPr>
        <w:t>6. Entity-Preserved: Key Information Survives</w:t>
        <w:br/>
      </w:r>
      <w:r>
        <w:rPr>
          <w:rFonts w:ascii="Calibri" w:hAnsi="Calibri"/>
          <w:sz w:val="22"/>
        </w:rPr>
        <w:t>7. Structure Match: Word Order Preserved</w:t>
        <w:br/>
      </w:r>
      <w:r>
        <w:rPr>
          <w:rFonts w:ascii="Calibri" w:hAnsi="Calibri"/>
          <w:sz w:val="22"/>
        </w:rPr>
        <w:t>8. WER Over-Punishment: Function Word Inflation</w:t>
        <w:br/>
      </w:r>
      <w:r>
        <w:rPr>
          <w:rFonts w:ascii="Calibri" w:hAnsi="Calibri"/>
          <w:sz w:val="22"/>
        </w:rPr>
        <w:t>9. Implications</w:t>
        <w:br/>
      </w:r>
      <w:r>
        <w:rPr>
          <w:rFonts w:ascii="Calibri" w:hAnsi="Calibri"/>
          <w:sz w:val="22"/>
        </w:rPr>
        <w:t>10. Methodology</w:t>
        <w:br/>
      </w:r>
      <w:r>
        <w:fldChar w:fldCharType="end"/>
      </w:r>
    </w:p>
    <w:p>
      <w:r>
        <w:br w:type="page"/>
      </w:r>
    </w:p>
    <w:p>
      <w:pPr>
        <w:pStyle w:val="Heading1"/>
      </w:pPr>
      <w:r>
        <w:t>1. Executive Summary</w:t>
      </w:r>
    </w:p>
    <w:p>
      <w:pPr>
        <w:spacing w:after="120"/>
      </w:pPr>
      <w:r>
        <w:rPr>
          <w:rFonts w:ascii="Calibri" w:hAnsi="Calibri"/>
          <w:sz w:val="22"/>
        </w:rPr>
        <w:t>Traditional metrics classify 900 of 1497 segments as failures (IS &lt; 3.0). However, Claude's LLM-calibrated heuristic identifies 165 of these segments as having recoverable meaning — cases where a viewer with domain context would understand the lip-reading output despite high word error rates.</w:t>
      </w:r>
    </w:p>
    <w:p>
      <w:r>
        <w:rPr>
          <w:rFonts w:ascii="Calibri" w:hAnsi="Calibri"/>
          <w:sz w:val="22"/>
        </w:rPr>
        <w:t>This represents an 18.3% recovery rate among failed segments. Including these, the effective intelligibility rate rises from 39.9% to 50.9%.</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rPr>
              <w:t>Metric</w:t>
            </w:r>
          </w:p>
        </w:tc>
        <w:tc>
          <w:tcPr>
            <w:tcW w:type="dxa" w:w="3024"/>
          </w:tcPr>
          <w:p>
            <w:r>
              <w:rPr>
                <w:b/>
              </w:rPr>
              <w:t>Count</w:t>
            </w:r>
          </w:p>
        </w:tc>
        <w:tc>
          <w:tcPr>
            <w:tcW w:type="dxa" w:w="3024"/>
          </w:tcPr>
          <w:p>
            <w:r>
              <w:rPr>
                <w:b/>
              </w:rPr>
              <w:t>Percentage</w:t>
            </w:r>
          </w:p>
        </w:tc>
      </w:tr>
      <w:tr>
        <w:tc>
          <w:tcPr>
            <w:tcW w:type="dxa" w:w="3024"/>
          </w:tcPr>
          <w:p>
            <w:r>
              <w:t>Total segments</w:t>
            </w:r>
          </w:p>
        </w:tc>
        <w:tc>
          <w:tcPr>
            <w:tcW w:type="dxa" w:w="3024"/>
          </w:tcPr>
          <w:p>
            <w:r>
              <w:t>1497</w:t>
            </w:r>
          </w:p>
        </w:tc>
        <w:tc>
          <w:tcPr>
            <w:tcW w:type="dxa" w:w="3024"/>
          </w:tcPr>
          <w:p>
            <w:r>
              <w:t>100%</w:t>
            </w:r>
          </w:p>
        </w:tc>
      </w:tr>
      <w:tr>
        <w:tc>
          <w:tcPr>
            <w:tcW w:type="dxa" w:w="3024"/>
          </w:tcPr>
          <w:p>
            <w:r>
              <w:t>IS &gt;= 3.0 (captured)</w:t>
            </w:r>
          </w:p>
        </w:tc>
        <w:tc>
          <w:tcPr>
            <w:tcW w:type="dxa" w:w="3024"/>
          </w:tcPr>
          <w:p>
            <w:r>
              <w:t>597</w:t>
            </w:r>
          </w:p>
        </w:tc>
        <w:tc>
          <w:tcPr>
            <w:tcW w:type="dxa" w:w="3024"/>
          </w:tcPr>
          <w:p>
            <w:r>
              <w:t>39.9%</w:t>
            </w:r>
          </w:p>
        </w:tc>
      </w:tr>
      <w:tr>
        <w:tc>
          <w:tcPr>
            <w:tcW w:type="dxa" w:w="3024"/>
          </w:tcPr>
          <w:p>
            <w:r>
              <w:t>IS &lt; 3.0 (failed)</w:t>
            </w:r>
          </w:p>
        </w:tc>
        <w:tc>
          <w:tcPr>
            <w:tcW w:type="dxa" w:w="3024"/>
          </w:tcPr>
          <w:p>
            <w:r>
              <w:t>900</w:t>
            </w:r>
          </w:p>
        </w:tc>
        <w:tc>
          <w:tcPr>
            <w:tcW w:type="dxa" w:w="3024"/>
          </w:tcPr>
          <w:p>
            <w:r>
              <w:t>60.1%</w:t>
            </w:r>
          </w:p>
        </w:tc>
      </w:tr>
      <w:tr>
        <w:tc>
          <w:tcPr>
            <w:tcW w:type="dxa" w:w="3024"/>
          </w:tcPr>
          <w:p>
            <w:r>
              <w:t>LLM prob &gt;= 0.5 (recoverable)</w:t>
            </w:r>
          </w:p>
        </w:tc>
        <w:tc>
          <w:tcPr>
            <w:tcW w:type="dxa" w:w="3024"/>
          </w:tcPr>
          <w:p>
            <w:r>
              <w:t>757</w:t>
            </w:r>
          </w:p>
        </w:tc>
        <w:tc>
          <w:tcPr>
            <w:tcW w:type="dxa" w:w="3024"/>
          </w:tcPr>
          <w:p>
            <w:r>
              <w:t>50.6%</w:t>
            </w:r>
          </w:p>
        </w:tc>
      </w:tr>
      <w:tr>
        <w:tc>
          <w:tcPr>
            <w:tcW w:type="dxa" w:w="3024"/>
          </w:tcPr>
          <w:p>
            <w:r>
              <w:t>LLM salvages from failures</w:t>
            </w:r>
          </w:p>
        </w:tc>
        <w:tc>
          <w:tcPr>
            <w:tcW w:type="dxa" w:w="3024"/>
          </w:tcPr>
          <w:p>
            <w:r>
              <w:t>165</w:t>
            </w:r>
          </w:p>
        </w:tc>
        <w:tc>
          <w:tcPr>
            <w:tcW w:type="dxa" w:w="3024"/>
          </w:tcPr>
          <w:p>
            <w:r>
              <w:t>18.3% of failures</w:t>
            </w:r>
          </w:p>
        </w:tc>
      </w:tr>
      <w:tr>
        <w:tc>
          <w:tcPr>
            <w:tcW w:type="dxa" w:w="3024"/>
          </w:tcPr>
          <w:p>
            <w:r>
              <w:t>Effective capture rate</w:t>
            </w:r>
          </w:p>
        </w:tc>
        <w:tc>
          <w:tcPr>
            <w:tcW w:type="dxa" w:w="3024"/>
          </w:tcPr>
          <w:p>
            <w:r>
              <w:t>762</w:t>
            </w:r>
          </w:p>
        </w:tc>
        <w:tc>
          <w:tcPr>
            <w:tcW w:type="dxa" w:w="3024"/>
          </w:tcPr>
          <w:p>
            <w:r>
              <w:t>50.9%</w:t>
            </w:r>
          </w:p>
        </w:tc>
      </w:tr>
    </w:tbl>
    <w:p>
      <w:r>
        <w:br w:type="page"/>
      </w:r>
    </w:p>
    <w:p>
      <w:pPr>
        <w:pStyle w:val="Heading1"/>
      </w:pPr>
      <w:r>
        <w:t>2. Divergent Segment Profile</w:t>
      </w:r>
    </w:p>
    <w:p>
      <w:pPr>
        <w:pStyle w:val="Heading2"/>
      </w:pPr>
      <w:r>
        <w:t>WER Distribution</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WER Range</w:t>
            </w:r>
          </w:p>
        </w:tc>
        <w:tc>
          <w:tcPr>
            <w:tcW w:type="dxa" w:w="3024"/>
          </w:tcPr>
          <w:p>
            <w:r>
              <w:rPr>
                <w:b/>
              </w:rPr>
              <w:t>Count</w:t>
            </w:r>
          </w:p>
        </w:tc>
        <w:tc>
          <w:tcPr>
            <w:tcW w:type="dxa" w:w="3024"/>
          </w:tcPr>
          <w:p>
            <w:r>
              <w:rPr>
                <w:b/>
              </w:rPr>
              <w:t>% of Divergent</w:t>
            </w:r>
          </w:p>
        </w:tc>
      </w:tr>
      <w:tr>
        <w:tc>
          <w:tcPr>
            <w:tcW w:type="dxa" w:w="3024"/>
          </w:tcPr>
          <w:p>
            <w:r>
              <w:t>0-30%</w:t>
            </w:r>
          </w:p>
        </w:tc>
        <w:tc>
          <w:tcPr>
            <w:tcW w:type="dxa" w:w="3024"/>
          </w:tcPr>
          <w:p>
            <w:r>
              <w:t>1</w:t>
            </w:r>
          </w:p>
        </w:tc>
        <w:tc>
          <w:tcPr>
            <w:tcW w:type="dxa" w:w="3024"/>
          </w:tcPr>
          <w:p>
            <w:r>
              <w:t>0.6%</w:t>
            </w:r>
          </w:p>
        </w:tc>
      </w:tr>
      <w:tr>
        <w:tc>
          <w:tcPr>
            <w:tcW w:type="dxa" w:w="3024"/>
          </w:tcPr>
          <w:p>
            <w:r>
              <w:t>30-50%</w:t>
            </w:r>
          </w:p>
        </w:tc>
        <w:tc>
          <w:tcPr>
            <w:tcW w:type="dxa" w:w="3024"/>
          </w:tcPr>
          <w:p>
            <w:r>
              <w:t>32</w:t>
            </w:r>
          </w:p>
        </w:tc>
        <w:tc>
          <w:tcPr>
            <w:tcW w:type="dxa" w:w="3024"/>
          </w:tcPr>
          <w:p>
            <w:r>
              <w:t>19.4%</w:t>
            </w:r>
          </w:p>
        </w:tc>
      </w:tr>
      <w:tr>
        <w:tc>
          <w:tcPr>
            <w:tcW w:type="dxa" w:w="3024"/>
          </w:tcPr>
          <w:p>
            <w:r>
              <w:t>50-70%</w:t>
            </w:r>
          </w:p>
        </w:tc>
        <w:tc>
          <w:tcPr>
            <w:tcW w:type="dxa" w:w="3024"/>
          </w:tcPr>
          <w:p>
            <w:r>
              <w:t>96</w:t>
            </w:r>
          </w:p>
        </w:tc>
        <w:tc>
          <w:tcPr>
            <w:tcW w:type="dxa" w:w="3024"/>
          </w:tcPr>
          <w:p>
            <w:r>
              <w:t>58.2%</w:t>
            </w:r>
          </w:p>
        </w:tc>
      </w:tr>
      <w:tr>
        <w:tc>
          <w:tcPr>
            <w:tcW w:type="dxa" w:w="3024"/>
          </w:tcPr>
          <w:p>
            <w:r>
              <w:t>70-100%</w:t>
            </w:r>
          </w:p>
        </w:tc>
        <w:tc>
          <w:tcPr>
            <w:tcW w:type="dxa" w:w="3024"/>
          </w:tcPr>
          <w:p>
            <w:r>
              <w:t>28</w:t>
            </w:r>
          </w:p>
        </w:tc>
        <w:tc>
          <w:tcPr>
            <w:tcW w:type="dxa" w:w="3024"/>
          </w:tcPr>
          <w:p>
            <w:r>
              <w:t>17.0%</w:t>
            </w:r>
          </w:p>
        </w:tc>
      </w:tr>
      <w:tr>
        <w:tc>
          <w:tcPr>
            <w:tcW w:type="dxa" w:w="3024"/>
          </w:tcPr>
          <w:p>
            <w:r>
              <w:t>100%+</w:t>
            </w:r>
          </w:p>
        </w:tc>
        <w:tc>
          <w:tcPr>
            <w:tcW w:type="dxa" w:w="3024"/>
          </w:tcPr>
          <w:p>
            <w:r>
              <w:t>8</w:t>
            </w:r>
          </w:p>
        </w:tc>
        <w:tc>
          <w:tcPr>
            <w:tcW w:type="dxa" w:w="3024"/>
          </w:tcPr>
          <w:p>
            <w:r>
              <w:t>4.8%</w:t>
            </w:r>
          </w:p>
        </w:tc>
      </w:tr>
    </w:tbl>
    <w:p/>
    <w:p>
      <w:pPr>
        <w:pStyle w:val="Heading2"/>
      </w:pPr>
      <w:r>
        <w:t>Recovery Mechanisms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LLM Reason</w:t>
            </w:r>
          </w:p>
        </w:tc>
        <w:tc>
          <w:tcPr>
            <w:tcW w:type="dxa" w:w="3024"/>
          </w:tcPr>
          <w:p>
            <w:r>
              <w:rPr>
                <w:b/>
              </w:rPr>
              <w:t>Count</w:t>
            </w:r>
          </w:p>
        </w:tc>
        <w:tc>
          <w:tcPr>
            <w:tcW w:type="dxa" w:w="3024"/>
          </w:tcPr>
          <w:p>
            <w:r>
              <w:rPr>
                <w:b/>
              </w:rPr>
              <w:t>%</w:t>
            </w:r>
          </w:p>
        </w:tc>
      </w:tr>
      <w:tr>
        <w:tc>
          <w:tcPr>
            <w:tcW w:type="dxa" w:w="3024"/>
          </w:tcPr>
          <w:p>
            <w:r>
              <w:t>good_overlap_coherent</w:t>
            </w:r>
          </w:p>
        </w:tc>
        <w:tc>
          <w:tcPr>
            <w:tcW w:type="dxa" w:w="3024"/>
          </w:tcPr>
          <w:p>
            <w:r>
              <w:t>54</w:t>
            </w:r>
          </w:p>
        </w:tc>
        <w:tc>
          <w:tcPr>
            <w:tcW w:type="dxa" w:w="3024"/>
          </w:tcPr>
          <w:p>
            <w:r>
              <w:t>32.7%</w:t>
            </w:r>
          </w:p>
        </w:tc>
      </w:tr>
      <w:tr>
        <w:tc>
          <w:tcPr>
            <w:tcW w:type="dxa" w:w="3024"/>
          </w:tcPr>
          <w:p>
            <w:r>
              <w:t>semantic_plus_phonetic</w:t>
            </w:r>
          </w:p>
        </w:tc>
        <w:tc>
          <w:tcPr>
            <w:tcW w:type="dxa" w:w="3024"/>
          </w:tcPr>
          <w:p>
            <w:r>
              <w:t>35</w:t>
            </w:r>
          </w:p>
        </w:tc>
        <w:tc>
          <w:tcPr>
            <w:tcW w:type="dxa" w:w="3024"/>
          </w:tcPr>
          <w:p>
            <w:r>
              <w:t>21.2%</w:t>
            </w:r>
          </w:p>
        </w:tc>
      </w:tr>
      <w:tr>
        <w:tc>
          <w:tcPr>
            <w:tcW w:type="dxa" w:w="3024"/>
          </w:tcPr>
          <w:p>
            <w:r>
              <w:t>high_semantic_good_overlap</w:t>
            </w:r>
          </w:p>
        </w:tc>
        <w:tc>
          <w:tcPr>
            <w:tcW w:type="dxa" w:w="3024"/>
          </w:tcPr>
          <w:p>
            <w:r>
              <w:t>28</w:t>
            </w:r>
          </w:p>
        </w:tc>
        <w:tc>
          <w:tcPr>
            <w:tcW w:type="dxa" w:w="3024"/>
          </w:tcPr>
          <w:p>
            <w:r>
              <w:t>17.0%</w:t>
            </w:r>
          </w:p>
        </w:tc>
      </w:tr>
      <w:tr>
        <w:tc>
          <w:tcPr>
            <w:tcW w:type="dxa" w:w="3024"/>
          </w:tcPr>
          <w:p>
            <w:r>
              <w:t>phonetic_bridge_semantic</w:t>
            </w:r>
          </w:p>
        </w:tc>
        <w:tc>
          <w:tcPr>
            <w:tcW w:type="dxa" w:w="3024"/>
          </w:tcPr>
          <w:p>
            <w:r>
              <w:t>21</w:t>
            </w:r>
          </w:p>
        </w:tc>
        <w:tc>
          <w:tcPr>
            <w:tcW w:type="dxa" w:w="3024"/>
          </w:tcPr>
          <w:p>
            <w:r>
              <w:t>12.7%</w:t>
            </w:r>
          </w:p>
        </w:tc>
      </w:tr>
      <w:tr>
        <w:tc>
          <w:tcPr>
            <w:tcW w:type="dxa" w:w="3024"/>
          </w:tcPr>
          <w:p>
            <w:r>
              <w:t>strong_structure_match</w:t>
            </w:r>
          </w:p>
        </w:tc>
        <w:tc>
          <w:tcPr>
            <w:tcW w:type="dxa" w:w="3024"/>
          </w:tcPr>
          <w:p>
            <w:r>
              <w:t>10</w:t>
            </w:r>
          </w:p>
        </w:tc>
        <w:tc>
          <w:tcPr>
            <w:tcW w:type="dxa" w:w="3024"/>
          </w:tcPr>
          <w:p>
            <w:r>
              <w:t>6.1%</w:t>
            </w:r>
          </w:p>
        </w:tc>
      </w:tr>
      <w:tr>
        <w:tc>
          <w:tcPr>
            <w:tcW w:type="dxa" w:w="3024"/>
          </w:tcPr>
          <w:p>
            <w:r>
              <w:t>moderate_structure_coherent</w:t>
            </w:r>
          </w:p>
        </w:tc>
        <w:tc>
          <w:tcPr>
            <w:tcW w:type="dxa" w:w="3024"/>
          </w:tcPr>
          <w:p>
            <w:r>
              <w:t>10</w:t>
            </w:r>
          </w:p>
        </w:tc>
        <w:tc>
          <w:tcPr>
            <w:tcW w:type="dxa" w:w="3024"/>
          </w:tcPr>
          <w:p>
            <w:r>
              <w:t>6.1%</w:t>
            </w:r>
          </w:p>
        </w:tc>
      </w:tr>
      <w:tr>
        <w:tc>
          <w:tcPr>
            <w:tcW w:type="dxa" w:w="3024"/>
          </w:tcPr>
          <w:p>
            <w:r>
              <w:t>moderate_semantic_preserved_content</w:t>
            </w:r>
          </w:p>
        </w:tc>
        <w:tc>
          <w:tcPr>
            <w:tcW w:type="dxa" w:w="3024"/>
          </w:tcPr>
          <w:p>
            <w:r>
              <w:t>7</w:t>
            </w:r>
          </w:p>
        </w:tc>
        <w:tc>
          <w:tcPr>
            <w:tcW w:type="dxa" w:w="3024"/>
          </w:tcPr>
          <w:p>
            <w:r>
              <w:t>4.2%</w:t>
            </w:r>
          </w:p>
        </w:tc>
      </w:tr>
    </w:tbl>
    <w:p>
      <w:r>
        <w:br w:type="page"/>
      </w:r>
    </w:p>
    <w:p>
      <w:pPr>
        <w:pStyle w:val="Heading1"/>
      </w:pPr>
      <w:r>
        <w:t>3. Hidden Gems: High Confidence Despite Bad Metrics</w:t>
      </w:r>
    </w:p>
    <w:p>
      <w:r>
        <w:rPr>
          <w:rFonts w:ascii="Calibri" w:hAnsi="Calibri"/>
          <w:i/>
          <w:sz w:val="22"/>
        </w:rPr>
        <w:t>Claude assigns probability &gt;= 0.80 that a viewer with context could recover meaning, yet IS &lt; 3.0 and WER &gt;= 50%. These segments demonstrate where traditional metrics systematically undervalue lip-reading output.</w:t>
      </w:r>
    </w:p>
    <w:p>
      <w:r>
        <w:rPr>
          <w:b/>
          <w:sz w:val="22"/>
        </w:rPr>
        <w:t>54 segments in this category.</w:t>
      </w:r>
    </w:p>
    <w:p>
      <w:pPr>
        <w:pStyle w:val="Heading2"/>
      </w:pPr>
      <w:r>
        <w:t>Example 1: Q8aPjew1aUU_5__621126f2</w:t>
      </w:r>
    </w:p>
    <w:p>
      <w:r>
        <w:rPr>
          <w:b/>
          <w:sz w:val="20"/>
        </w:rPr>
        <w:t xml:space="preserve">Reference: </w:t>
      </w:r>
      <w:r>
        <w:rPr>
          <w:sz w:val="20"/>
        </w:rPr>
        <w:t>when life itself doesn't have essential worth our opinions about reason and logic and all these other concepts don't have any more value than we give them</w:t>
      </w:r>
    </w:p>
    <w:p>
      <w:r>
        <w:rPr>
          <w:b/>
          <w:sz w:val="20"/>
        </w:rPr>
        <w:t xml:space="preserve">Hypothesis: </w:t>
      </w:r>
      <w:r>
        <w:rPr>
          <w:sz w:val="20"/>
        </w:rPr>
        <w:t>a lot of these things haven't existed in our world until our opinion is about reasoning and logic and all these other concepts you don't have any more faith than you want to give up</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74.1%</w:t>
            </w:r>
          </w:p>
        </w:tc>
      </w:tr>
      <w:tr>
        <w:tc>
          <w:tcPr>
            <w:tcW w:type="dxa" w:w="4536"/>
          </w:tcPr>
          <w:p>
            <w:r>
              <w:rPr>
                <w:b/>
                <w:sz w:val="18"/>
              </w:rPr>
              <w:t>WWER</w:t>
            </w:r>
          </w:p>
        </w:tc>
        <w:tc>
          <w:tcPr>
            <w:tcW w:type="dxa" w:w="4536"/>
          </w:tcPr>
          <w:p>
            <w:r>
              <w:rPr>
                <w:sz w:val="18"/>
              </w:rPr>
              <w:t>52.4%</w:t>
            </w:r>
          </w:p>
        </w:tc>
      </w:tr>
      <w:tr>
        <w:tc>
          <w:tcPr>
            <w:tcW w:type="dxa" w:w="4536"/>
          </w:tcPr>
          <w:p>
            <w:r>
              <w:rPr>
                <w:b/>
                <w:sz w:val="18"/>
              </w:rPr>
              <w:t>IS</w:t>
            </w:r>
          </w:p>
        </w:tc>
        <w:tc>
          <w:tcPr>
            <w:tcW w:type="dxa" w:w="4536"/>
          </w:tcPr>
          <w:p>
            <w:r>
              <w:rPr>
                <w:sz w:val="18"/>
              </w:rPr>
              <w:t>2.918 (Fair)</w:t>
            </w:r>
          </w:p>
        </w:tc>
      </w:tr>
      <w:tr>
        <w:tc>
          <w:tcPr>
            <w:tcW w:type="dxa" w:w="4536"/>
          </w:tcPr>
          <w:p>
            <w:r>
              <w:rPr>
                <w:b/>
                <w:sz w:val="18"/>
              </w:rPr>
              <w:t>Semantic Sim</w:t>
            </w:r>
          </w:p>
        </w:tc>
        <w:tc>
          <w:tcPr>
            <w:tcW w:type="dxa" w:w="4536"/>
          </w:tcPr>
          <w:p>
            <w:r>
              <w:rPr>
                <w:sz w:val="18"/>
              </w:rPr>
              <w:t>0.6657</w:t>
            </w:r>
          </w:p>
        </w:tc>
      </w:tr>
      <w:tr>
        <w:tc>
          <w:tcPr>
            <w:tcW w:type="dxa" w:w="4536"/>
          </w:tcPr>
          <w:p>
            <w:r>
              <w:rPr>
                <w:b/>
                <w:sz w:val="18"/>
              </w:rPr>
              <w:t>Phonetic Sim</w:t>
            </w:r>
          </w:p>
        </w:tc>
        <w:tc>
          <w:tcPr>
            <w:tcW w:type="dxa" w:w="4536"/>
          </w:tcPr>
          <w:p>
            <w:r>
              <w:rPr>
                <w:sz w:val="18"/>
              </w:rPr>
              <w:t>0.6852</w:t>
            </w:r>
          </w:p>
        </w:tc>
      </w:tr>
      <w:tr>
        <w:tc>
          <w:tcPr>
            <w:tcW w:type="dxa" w:w="4536"/>
          </w:tcPr>
          <w:p>
            <w:r>
              <w:rPr>
                <w:b/>
                <w:sz w:val="18"/>
              </w:rPr>
              <w:t>NEA F1</w:t>
            </w:r>
          </w:p>
        </w:tc>
        <w:tc>
          <w:tcPr>
            <w:tcW w:type="dxa" w:w="4536"/>
          </w:tcPr>
          <w:p>
            <w:r>
              <w:rPr>
                <w:sz w:val="18"/>
              </w:rPr>
              <w:t>46.2%</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WTSIAfzvYUU_0__0f6af48b</w:t>
      </w:r>
    </w:p>
    <w:p>
      <w:r>
        <w:rPr>
          <w:b/>
          <w:sz w:val="20"/>
        </w:rPr>
        <w:t xml:space="preserve">Reference: </w:t>
      </w:r>
      <w:r>
        <w:rPr>
          <w:sz w:val="20"/>
        </w:rPr>
        <w:t>india china afghanistan all these different places that are so foreign to us so both sides would benefit</w:t>
      </w:r>
    </w:p>
    <w:p>
      <w:r>
        <w:rPr>
          <w:b/>
          <w:sz w:val="20"/>
        </w:rPr>
        <w:t xml:space="preserve">Hypothesis: </w:t>
      </w:r>
      <w:r>
        <w:rPr>
          <w:sz w:val="20"/>
        </w:rPr>
        <w:t>middle east and afghanistan there are all these different warring places and there's no fertile soil so both sides will benefit</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72.2%</w:t>
            </w:r>
          </w:p>
        </w:tc>
      </w:tr>
      <w:tr>
        <w:tc>
          <w:tcPr>
            <w:tcW w:type="dxa" w:w="4536"/>
          </w:tcPr>
          <w:p>
            <w:r>
              <w:rPr>
                <w:b/>
                <w:sz w:val="18"/>
              </w:rPr>
              <w:t>WWER</w:t>
            </w:r>
          </w:p>
        </w:tc>
        <w:tc>
          <w:tcPr>
            <w:tcW w:type="dxa" w:w="4536"/>
          </w:tcPr>
          <w:p>
            <w:r>
              <w:rPr>
                <w:sz w:val="18"/>
              </w:rPr>
              <w:t>69.7%</w:t>
            </w:r>
          </w:p>
        </w:tc>
      </w:tr>
      <w:tr>
        <w:tc>
          <w:tcPr>
            <w:tcW w:type="dxa" w:w="4536"/>
          </w:tcPr>
          <w:p>
            <w:r>
              <w:rPr>
                <w:b/>
                <w:sz w:val="18"/>
              </w:rPr>
              <w:t>IS</w:t>
            </w:r>
          </w:p>
        </w:tc>
        <w:tc>
          <w:tcPr>
            <w:tcW w:type="dxa" w:w="4536"/>
          </w:tcPr>
          <w:p>
            <w:r>
              <w:rPr>
                <w:sz w:val="18"/>
              </w:rPr>
              <w:t>2.863 (Fair)</w:t>
            </w:r>
          </w:p>
        </w:tc>
      </w:tr>
      <w:tr>
        <w:tc>
          <w:tcPr>
            <w:tcW w:type="dxa" w:w="4536"/>
          </w:tcPr>
          <w:p>
            <w:r>
              <w:rPr>
                <w:b/>
                <w:sz w:val="18"/>
              </w:rPr>
              <w:t>Semantic Sim</w:t>
            </w:r>
          </w:p>
        </w:tc>
        <w:tc>
          <w:tcPr>
            <w:tcW w:type="dxa" w:w="4536"/>
          </w:tcPr>
          <w:p>
            <w:r>
              <w:rPr>
                <w:sz w:val="18"/>
              </w:rPr>
              <w:t>0.7155</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33.3%</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tRx7o3FZ6cc_3__4aadcba1</w:t>
      </w:r>
    </w:p>
    <w:p>
      <w:r>
        <w:rPr>
          <w:b/>
          <w:sz w:val="20"/>
        </w:rPr>
        <w:t xml:space="preserve">Reference: </w:t>
      </w:r>
      <w:r>
        <w:rPr>
          <w:sz w:val="20"/>
        </w:rPr>
        <w:t>rotates all the way around once the dial that looks like a clock it means that you've used 7 48</w:t>
      </w:r>
    </w:p>
    <w:p>
      <w:r>
        <w:rPr>
          <w:b/>
          <w:sz w:val="20"/>
        </w:rPr>
        <w:t xml:space="preserve">Hypothesis: </w:t>
      </w:r>
      <w:r>
        <w:rPr>
          <w:sz w:val="20"/>
        </w:rPr>
        <w:t>process all the way around once you get to the end of the clock it means that you viewed seven or seven point four a</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80.0%</w:t>
            </w:r>
          </w:p>
        </w:tc>
      </w:tr>
      <w:tr>
        <w:tc>
          <w:tcPr>
            <w:tcW w:type="dxa" w:w="4536"/>
          </w:tcPr>
          <w:p>
            <w:r>
              <w:rPr>
                <w:b/>
                <w:sz w:val="18"/>
              </w:rPr>
              <w:t>WWER</w:t>
            </w:r>
          </w:p>
        </w:tc>
        <w:tc>
          <w:tcPr>
            <w:tcW w:type="dxa" w:w="4536"/>
          </w:tcPr>
          <w:p>
            <w:r>
              <w:rPr>
                <w:sz w:val="18"/>
              </w:rPr>
              <w:t>74.3%</w:t>
            </w:r>
          </w:p>
        </w:tc>
      </w:tr>
      <w:tr>
        <w:tc>
          <w:tcPr>
            <w:tcW w:type="dxa" w:w="4536"/>
          </w:tcPr>
          <w:p>
            <w:r>
              <w:rPr>
                <w:b/>
                <w:sz w:val="18"/>
              </w:rPr>
              <w:t>IS</w:t>
            </w:r>
          </w:p>
        </w:tc>
        <w:tc>
          <w:tcPr>
            <w:tcW w:type="dxa" w:w="4536"/>
          </w:tcPr>
          <w:p>
            <w:r>
              <w:rPr>
                <w:sz w:val="18"/>
              </w:rPr>
              <w:t>2.256 (Fair)</w:t>
            </w:r>
          </w:p>
        </w:tc>
      </w:tr>
      <w:tr>
        <w:tc>
          <w:tcPr>
            <w:tcW w:type="dxa" w:w="4536"/>
          </w:tcPr>
          <w:p>
            <w:r>
              <w:rPr>
                <w:b/>
                <w:sz w:val="18"/>
              </w:rPr>
              <w:t>Semantic Sim</w:t>
            </w:r>
          </w:p>
        </w:tc>
        <w:tc>
          <w:tcPr>
            <w:tcW w:type="dxa" w:w="4536"/>
          </w:tcPr>
          <w:p>
            <w:r>
              <w:rPr>
                <w:sz w:val="18"/>
              </w:rPr>
              <w:t>0.6253</w:t>
            </w:r>
          </w:p>
        </w:tc>
      </w:tr>
      <w:tr>
        <w:tc>
          <w:tcPr>
            <w:tcW w:type="dxa" w:w="4536"/>
          </w:tcPr>
          <w:p>
            <w:r>
              <w:rPr>
                <w:b/>
                <w:sz w:val="18"/>
              </w:rPr>
              <w:t>Phonetic Sim</w:t>
            </w:r>
          </w:p>
        </w:tc>
        <w:tc>
          <w:tcPr>
            <w:tcW w:type="dxa" w:w="4536"/>
          </w:tcPr>
          <w:p>
            <w:r>
              <w:rPr>
                <w:sz w:val="18"/>
              </w:rPr>
              <w:t>0.5750</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r>
        <w:br w:type="page"/>
      </w:r>
    </w:p>
    <w:p>
      <w:pPr>
        <w:pStyle w:val="Heading1"/>
      </w:pPr>
      <w:r>
        <w:t>4. Semantic Preservation: Same Meaning, Different Words</w:t>
      </w:r>
    </w:p>
    <w:p>
      <w:r>
        <w:rPr>
          <w:rFonts w:ascii="Calibri" w:hAnsi="Calibri"/>
          <w:i/>
          <w:sz w:val="22"/>
        </w:rPr>
        <w:t>Semantic similarity &gt;= 0.50 confirms the hypothesis conveys the same meaning as the reference, yet WER &gt;= 50% rates these as failures. These cases show WER's blindness to meaning-equivalent paraphrasing.</w:t>
      </w:r>
    </w:p>
    <w:p>
      <w:r>
        <w:rPr>
          <w:b/>
          <w:sz w:val="22"/>
        </w:rPr>
        <w:t>57 segments in this category.</w:t>
      </w:r>
    </w:p>
    <w:p>
      <w:pPr>
        <w:pStyle w:val="Heading2"/>
      </w:pPr>
      <w:r>
        <w:t>Example 1: Q8aPjew1aUU_5__621126f2</w:t>
      </w:r>
    </w:p>
    <w:p>
      <w:r>
        <w:rPr>
          <w:b/>
          <w:sz w:val="20"/>
        </w:rPr>
        <w:t xml:space="preserve">Reference: </w:t>
      </w:r>
      <w:r>
        <w:rPr>
          <w:sz w:val="20"/>
        </w:rPr>
        <w:t>when life itself doesn't have essential worth our opinions about reason and logic and all these other concepts don't have any more value than we give them</w:t>
      </w:r>
    </w:p>
    <w:p>
      <w:r>
        <w:rPr>
          <w:b/>
          <w:sz w:val="20"/>
        </w:rPr>
        <w:t xml:space="preserve">Hypothesis: </w:t>
      </w:r>
      <w:r>
        <w:rPr>
          <w:sz w:val="20"/>
        </w:rPr>
        <w:t>a lot of these things haven't existed in our world until our opinion is about reasoning and logic and all these other concepts you don't have any more faith than you want to give up</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74.1%</w:t>
            </w:r>
          </w:p>
        </w:tc>
      </w:tr>
      <w:tr>
        <w:tc>
          <w:tcPr>
            <w:tcW w:type="dxa" w:w="4536"/>
          </w:tcPr>
          <w:p>
            <w:r>
              <w:rPr>
                <w:b/>
                <w:sz w:val="18"/>
              </w:rPr>
              <w:t>WWER</w:t>
            </w:r>
          </w:p>
        </w:tc>
        <w:tc>
          <w:tcPr>
            <w:tcW w:type="dxa" w:w="4536"/>
          </w:tcPr>
          <w:p>
            <w:r>
              <w:rPr>
                <w:sz w:val="18"/>
              </w:rPr>
              <w:t>52.4%</w:t>
            </w:r>
          </w:p>
        </w:tc>
      </w:tr>
      <w:tr>
        <w:tc>
          <w:tcPr>
            <w:tcW w:type="dxa" w:w="4536"/>
          </w:tcPr>
          <w:p>
            <w:r>
              <w:rPr>
                <w:b/>
                <w:sz w:val="18"/>
              </w:rPr>
              <w:t>IS</w:t>
            </w:r>
          </w:p>
        </w:tc>
        <w:tc>
          <w:tcPr>
            <w:tcW w:type="dxa" w:w="4536"/>
          </w:tcPr>
          <w:p>
            <w:r>
              <w:rPr>
                <w:sz w:val="18"/>
              </w:rPr>
              <w:t>2.918 (Fair)</w:t>
            </w:r>
          </w:p>
        </w:tc>
      </w:tr>
      <w:tr>
        <w:tc>
          <w:tcPr>
            <w:tcW w:type="dxa" w:w="4536"/>
          </w:tcPr>
          <w:p>
            <w:r>
              <w:rPr>
                <w:b/>
                <w:sz w:val="18"/>
              </w:rPr>
              <w:t>Semantic Sim</w:t>
            </w:r>
          </w:p>
        </w:tc>
        <w:tc>
          <w:tcPr>
            <w:tcW w:type="dxa" w:w="4536"/>
          </w:tcPr>
          <w:p>
            <w:r>
              <w:rPr>
                <w:sz w:val="18"/>
              </w:rPr>
              <w:t>0.6657</w:t>
            </w:r>
          </w:p>
        </w:tc>
      </w:tr>
      <w:tr>
        <w:tc>
          <w:tcPr>
            <w:tcW w:type="dxa" w:w="4536"/>
          </w:tcPr>
          <w:p>
            <w:r>
              <w:rPr>
                <w:b/>
                <w:sz w:val="18"/>
              </w:rPr>
              <w:t>Phonetic Sim</w:t>
            </w:r>
          </w:p>
        </w:tc>
        <w:tc>
          <w:tcPr>
            <w:tcW w:type="dxa" w:w="4536"/>
          </w:tcPr>
          <w:p>
            <w:r>
              <w:rPr>
                <w:sz w:val="18"/>
              </w:rPr>
              <w:t>0.6852</w:t>
            </w:r>
          </w:p>
        </w:tc>
      </w:tr>
      <w:tr>
        <w:tc>
          <w:tcPr>
            <w:tcW w:type="dxa" w:w="4536"/>
          </w:tcPr>
          <w:p>
            <w:r>
              <w:rPr>
                <w:b/>
                <w:sz w:val="18"/>
              </w:rPr>
              <w:t>NEA F1</w:t>
            </w:r>
          </w:p>
        </w:tc>
        <w:tc>
          <w:tcPr>
            <w:tcW w:type="dxa" w:w="4536"/>
          </w:tcPr>
          <w:p>
            <w:r>
              <w:rPr>
                <w:sz w:val="18"/>
              </w:rPr>
              <w:t>46.2%</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WTSIAfzvYUU_0__0f6af48b</w:t>
      </w:r>
    </w:p>
    <w:p>
      <w:r>
        <w:rPr>
          <w:b/>
          <w:sz w:val="20"/>
        </w:rPr>
        <w:t xml:space="preserve">Reference: </w:t>
      </w:r>
      <w:r>
        <w:rPr>
          <w:sz w:val="20"/>
        </w:rPr>
        <w:t>india china afghanistan all these different places that are so foreign to us so both sides would benefit</w:t>
      </w:r>
    </w:p>
    <w:p>
      <w:r>
        <w:rPr>
          <w:b/>
          <w:sz w:val="20"/>
        </w:rPr>
        <w:t xml:space="preserve">Hypothesis: </w:t>
      </w:r>
      <w:r>
        <w:rPr>
          <w:sz w:val="20"/>
        </w:rPr>
        <w:t>middle east and afghanistan there are all these different warring places and there's no fertile soil so both sides will benefit</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72.2%</w:t>
            </w:r>
          </w:p>
        </w:tc>
      </w:tr>
      <w:tr>
        <w:tc>
          <w:tcPr>
            <w:tcW w:type="dxa" w:w="4536"/>
          </w:tcPr>
          <w:p>
            <w:r>
              <w:rPr>
                <w:b/>
                <w:sz w:val="18"/>
              </w:rPr>
              <w:t>WWER</w:t>
            </w:r>
          </w:p>
        </w:tc>
        <w:tc>
          <w:tcPr>
            <w:tcW w:type="dxa" w:w="4536"/>
          </w:tcPr>
          <w:p>
            <w:r>
              <w:rPr>
                <w:sz w:val="18"/>
              </w:rPr>
              <w:t>69.7%</w:t>
            </w:r>
          </w:p>
        </w:tc>
      </w:tr>
      <w:tr>
        <w:tc>
          <w:tcPr>
            <w:tcW w:type="dxa" w:w="4536"/>
          </w:tcPr>
          <w:p>
            <w:r>
              <w:rPr>
                <w:b/>
                <w:sz w:val="18"/>
              </w:rPr>
              <w:t>IS</w:t>
            </w:r>
          </w:p>
        </w:tc>
        <w:tc>
          <w:tcPr>
            <w:tcW w:type="dxa" w:w="4536"/>
          </w:tcPr>
          <w:p>
            <w:r>
              <w:rPr>
                <w:sz w:val="18"/>
              </w:rPr>
              <w:t>2.863 (Fair)</w:t>
            </w:r>
          </w:p>
        </w:tc>
      </w:tr>
      <w:tr>
        <w:tc>
          <w:tcPr>
            <w:tcW w:type="dxa" w:w="4536"/>
          </w:tcPr>
          <w:p>
            <w:r>
              <w:rPr>
                <w:b/>
                <w:sz w:val="18"/>
              </w:rPr>
              <w:t>Semantic Sim</w:t>
            </w:r>
          </w:p>
        </w:tc>
        <w:tc>
          <w:tcPr>
            <w:tcW w:type="dxa" w:w="4536"/>
          </w:tcPr>
          <w:p>
            <w:r>
              <w:rPr>
                <w:sz w:val="18"/>
              </w:rPr>
              <w:t>0.7155</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33.3%</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tRx7o3FZ6cc_3__4aadcba1</w:t>
      </w:r>
    </w:p>
    <w:p>
      <w:r>
        <w:rPr>
          <w:b/>
          <w:sz w:val="20"/>
        </w:rPr>
        <w:t xml:space="preserve">Reference: </w:t>
      </w:r>
      <w:r>
        <w:rPr>
          <w:sz w:val="20"/>
        </w:rPr>
        <w:t>rotates all the way around once the dial that looks like a clock it means that you've used 7 48</w:t>
      </w:r>
    </w:p>
    <w:p>
      <w:r>
        <w:rPr>
          <w:b/>
          <w:sz w:val="20"/>
        </w:rPr>
        <w:t xml:space="preserve">Hypothesis: </w:t>
      </w:r>
      <w:r>
        <w:rPr>
          <w:sz w:val="20"/>
        </w:rPr>
        <w:t>process all the way around once you get to the end of the clock it means that you viewed seven or seven point four a</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80.0%</w:t>
            </w:r>
          </w:p>
        </w:tc>
      </w:tr>
      <w:tr>
        <w:tc>
          <w:tcPr>
            <w:tcW w:type="dxa" w:w="4536"/>
          </w:tcPr>
          <w:p>
            <w:r>
              <w:rPr>
                <w:b/>
                <w:sz w:val="18"/>
              </w:rPr>
              <w:t>WWER</w:t>
            </w:r>
          </w:p>
        </w:tc>
        <w:tc>
          <w:tcPr>
            <w:tcW w:type="dxa" w:w="4536"/>
          </w:tcPr>
          <w:p>
            <w:r>
              <w:rPr>
                <w:sz w:val="18"/>
              </w:rPr>
              <w:t>74.3%</w:t>
            </w:r>
          </w:p>
        </w:tc>
      </w:tr>
      <w:tr>
        <w:tc>
          <w:tcPr>
            <w:tcW w:type="dxa" w:w="4536"/>
          </w:tcPr>
          <w:p>
            <w:r>
              <w:rPr>
                <w:b/>
                <w:sz w:val="18"/>
              </w:rPr>
              <w:t>IS</w:t>
            </w:r>
          </w:p>
        </w:tc>
        <w:tc>
          <w:tcPr>
            <w:tcW w:type="dxa" w:w="4536"/>
          </w:tcPr>
          <w:p>
            <w:r>
              <w:rPr>
                <w:sz w:val="18"/>
              </w:rPr>
              <w:t>2.256 (Fair)</w:t>
            </w:r>
          </w:p>
        </w:tc>
      </w:tr>
      <w:tr>
        <w:tc>
          <w:tcPr>
            <w:tcW w:type="dxa" w:w="4536"/>
          </w:tcPr>
          <w:p>
            <w:r>
              <w:rPr>
                <w:b/>
                <w:sz w:val="18"/>
              </w:rPr>
              <w:t>Semantic Sim</w:t>
            </w:r>
          </w:p>
        </w:tc>
        <w:tc>
          <w:tcPr>
            <w:tcW w:type="dxa" w:w="4536"/>
          </w:tcPr>
          <w:p>
            <w:r>
              <w:rPr>
                <w:sz w:val="18"/>
              </w:rPr>
              <w:t>0.6253</w:t>
            </w:r>
          </w:p>
        </w:tc>
      </w:tr>
      <w:tr>
        <w:tc>
          <w:tcPr>
            <w:tcW w:type="dxa" w:w="4536"/>
          </w:tcPr>
          <w:p>
            <w:r>
              <w:rPr>
                <w:b/>
                <w:sz w:val="18"/>
              </w:rPr>
              <w:t>Phonetic Sim</w:t>
            </w:r>
          </w:p>
        </w:tc>
        <w:tc>
          <w:tcPr>
            <w:tcW w:type="dxa" w:w="4536"/>
          </w:tcPr>
          <w:p>
            <w:r>
              <w:rPr>
                <w:sz w:val="18"/>
              </w:rPr>
              <w:t>0.5750</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r>
        <w:br w:type="page"/>
      </w:r>
    </w:p>
    <w:p>
      <w:pPr>
        <w:pStyle w:val="Heading1"/>
      </w:pPr>
      <w:r>
        <w:t>5. Phonetic Bridge: Natural Lip-Reading Confusions</w:t>
      </w:r>
    </w:p>
    <w:p>
      <w:r>
        <w:rPr>
          <w:rFonts w:ascii="Calibri" w:hAnsi="Calibri"/>
          <w:i/>
          <w:sz w:val="22"/>
        </w:rPr>
        <w:t>Phonetic similarity &gt;= 0.60 shows errors are caused by visually similar mouth shapes (homophenes), not hallucination. A viewer hearing these words spoken aloud would recognize the intended meaning.</w:t>
      </w:r>
    </w:p>
    <w:p>
      <w:r>
        <w:rPr>
          <w:b/>
          <w:sz w:val="22"/>
        </w:rPr>
        <w:t>93 segments in this category.</w:t>
      </w:r>
    </w:p>
    <w:p>
      <w:pPr>
        <w:pStyle w:val="Heading2"/>
      </w:pPr>
      <w:r>
        <w:t>Example 1: Q8aPjew1aUU_5__621126f2</w:t>
      </w:r>
    </w:p>
    <w:p>
      <w:r>
        <w:rPr>
          <w:b/>
          <w:sz w:val="20"/>
        </w:rPr>
        <w:t xml:space="preserve">Reference: </w:t>
      </w:r>
      <w:r>
        <w:rPr>
          <w:sz w:val="20"/>
        </w:rPr>
        <w:t>when life itself doesn't have essential worth our opinions about reason and logic and all these other concepts don't have any more value than we give them</w:t>
      </w:r>
    </w:p>
    <w:p>
      <w:r>
        <w:rPr>
          <w:b/>
          <w:sz w:val="20"/>
        </w:rPr>
        <w:t xml:space="preserve">Hypothesis: </w:t>
      </w:r>
      <w:r>
        <w:rPr>
          <w:sz w:val="20"/>
        </w:rPr>
        <w:t>a lot of these things haven't existed in our world until our opinion is about reasoning and logic and all these other concepts you don't have any more faith than you want to give up</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74.1%</w:t>
            </w:r>
          </w:p>
        </w:tc>
      </w:tr>
      <w:tr>
        <w:tc>
          <w:tcPr>
            <w:tcW w:type="dxa" w:w="4536"/>
          </w:tcPr>
          <w:p>
            <w:r>
              <w:rPr>
                <w:b/>
                <w:sz w:val="18"/>
              </w:rPr>
              <w:t>WWER</w:t>
            </w:r>
          </w:p>
        </w:tc>
        <w:tc>
          <w:tcPr>
            <w:tcW w:type="dxa" w:w="4536"/>
          </w:tcPr>
          <w:p>
            <w:r>
              <w:rPr>
                <w:sz w:val="18"/>
              </w:rPr>
              <w:t>52.4%</w:t>
            </w:r>
          </w:p>
        </w:tc>
      </w:tr>
      <w:tr>
        <w:tc>
          <w:tcPr>
            <w:tcW w:type="dxa" w:w="4536"/>
          </w:tcPr>
          <w:p>
            <w:r>
              <w:rPr>
                <w:b/>
                <w:sz w:val="18"/>
              </w:rPr>
              <w:t>IS</w:t>
            </w:r>
          </w:p>
        </w:tc>
        <w:tc>
          <w:tcPr>
            <w:tcW w:type="dxa" w:w="4536"/>
          </w:tcPr>
          <w:p>
            <w:r>
              <w:rPr>
                <w:sz w:val="18"/>
              </w:rPr>
              <w:t>2.918 (Fair)</w:t>
            </w:r>
          </w:p>
        </w:tc>
      </w:tr>
      <w:tr>
        <w:tc>
          <w:tcPr>
            <w:tcW w:type="dxa" w:w="4536"/>
          </w:tcPr>
          <w:p>
            <w:r>
              <w:rPr>
                <w:b/>
                <w:sz w:val="18"/>
              </w:rPr>
              <w:t>Semantic Sim</w:t>
            </w:r>
          </w:p>
        </w:tc>
        <w:tc>
          <w:tcPr>
            <w:tcW w:type="dxa" w:w="4536"/>
          </w:tcPr>
          <w:p>
            <w:r>
              <w:rPr>
                <w:sz w:val="18"/>
              </w:rPr>
              <w:t>0.6657</w:t>
            </w:r>
          </w:p>
        </w:tc>
      </w:tr>
      <w:tr>
        <w:tc>
          <w:tcPr>
            <w:tcW w:type="dxa" w:w="4536"/>
          </w:tcPr>
          <w:p>
            <w:r>
              <w:rPr>
                <w:b/>
                <w:sz w:val="18"/>
              </w:rPr>
              <w:t>Phonetic Sim</w:t>
            </w:r>
          </w:p>
        </w:tc>
        <w:tc>
          <w:tcPr>
            <w:tcW w:type="dxa" w:w="4536"/>
          </w:tcPr>
          <w:p>
            <w:r>
              <w:rPr>
                <w:sz w:val="18"/>
              </w:rPr>
              <w:t>0.6852</w:t>
            </w:r>
          </w:p>
        </w:tc>
      </w:tr>
      <w:tr>
        <w:tc>
          <w:tcPr>
            <w:tcW w:type="dxa" w:w="4536"/>
          </w:tcPr>
          <w:p>
            <w:r>
              <w:rPr>
                <w:b/>
                <w:sz w:val="18"/>
              </w:rPr>
              <w:t>NEA F1</w:t>
            </w:r>
          </w:p>
        </w:tc>
        <w:tc>
          <w:tcPr>
            <w:tcW w:type="dxa" w:w="4536"/>
          </w:tcPr>
          <w:p>
            <w:r>
              <w:rPr>
                <w:sz w:val="18"/>
              </w:rPr>
              <w:t>46.2%</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WTSIAfzvYUU_0__0f6af48b</w:t>
      </w:r>
    </w:p>
    <w:p>
      <w:r>
        <w:rPr>
          <w:b/>
          <w:sz w:val="20"/>
        </w:rPr>
        <w:t xml:space="preserve">Reference: </w:t>
      </w:r>
      <w:r>
        <w:rPr>
          <w:sz w:val="20"/>
        </w:rPr>
        <w:t>india china afghanistan all these different places that are so foreign to us so both sides would benefit</w:t>
      </w:r>
    </w:p>
    <w:p>
      <w:r>
        <w:rPr>
          <w:b/>
          <w:sz w:val="20"/>
        </w:rPr>
        <w:t xml:space="preserve">Hypothesis: </w:t>
      </w:r>
      <w:r>
        <w:rPr>
          <w:sz w:val="20"/>
        </w:rPr>
        <w:t>middle east and afghanistan there are all these different warring places and there's no fertile soil so both sides will benefit</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72.2%</w:t>
            </w:r>
          </w:p>
        </w:tc>
      </w:tr>
      <w:tr>
        <w:tc>
          <w:tcPr>
            <w:tcW w:type="dxa" w:w="4536"/>
          </w:tcPr>
          <w:p>
            <w:r>
              <w:rPr>
                <w:b/>
                <w:sz w:val="18"/>
              </w:rPr>
              <w:t>WWER</w:t>
            </w:r>
          </w:p>
        </w:tc>
        <w:tc>
          <w:tcPr>
            <w:tcW w:type="dxa" w:w="4536"/>
          </w:tcPr>
          <w:p>
            <w:r>
              <w:rPr>
                <w:sz w:val="18"/>
              </w:rPr>
              <w:t>69.7%</w:t>
            </w:r>
          </w:p>
        </w:tc>
      </w:tr>
      <w:tr>
        <w:tc>
          <w:tcPr>
            <w:tcW w:type="dxa" w:w="4536"/>
          </w:tcPr>
          <w:p>
            <w:r>
              <w:rPr>
                <w:b/>
                <w:sz w:val="18"/>
              </w:rPr>
              <w:t>IS</w:t>
            </w:r>
          </w:p>
        </w:tc>
        <w:tc>
          <w:tcPr>
            <w:tcW w:type="dxa" w:w="4536"/>
          </w:tcPr>
          <w:p>
            <w:r>
              <w:rPr>
                <w:sz w:val="18"/>
              </w:rPr>
              <w:t>2.863 (Fair)</w:t>
            </w:r>
          </w:p>
        </w:tc>
      </w:tr>
      <w:tr>
        <w:tc>
          <w:tcPr>
            <w:tcW w:type="dxa" w:w="4536"/>
          </w:tcPr>
          <w:p>
            <w:r>
              <w:rPr>
                <w:b/>
                <w:sz w:val="18"/>
              </w:rPr>
              <w:t>Semantic Sim</w:t>
            </w:r>
          </w:p>
        </w:tc>
        <w:tc>
          <w:tcPr>
            <w:tcW w:type="dxa" w:w="4536"/>
          </w:tcPr>
          <w:p>
            <w:r>
              <w:rPr>
                <w:sz w:val="18"/>
              </w:rPr>
              <w:t>0.7155</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33.3%</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JWhR-GLoVgk_7__5ef19db5</w:t>
      </w:r>
    </w:p>
    <w:p>
      <w:r>
        <w:rPr>
          <w:b/>
          <w:sz w:val="20"/>
        </w:rPr>
        <w:t xml:space="preserve">Reference: </w:t>
      </w:r>
      <w:r>
        <w:rPr>
          <w:sz w:val="20"/>
        </w:rPr>
        <w:t>so we're going to get on into some maybe more important things so in 1 5 we're going to start with some design of experiments type things and then i'm going to show you because we talked about it</w:t>
      </w:r>
    </w:p>
    <w:p>
      <w:r>
        <w:rPr>
          <w:b/>
          <w:sz w:val="20"/>
        </w:rPr>
        <w:t xml:space="preserve">Hypothesis: </w:t>
      </w:r>
      <w:r>
        <w:rPr>
          <w:sz w:val="20"/>
        </w:rPr>
        <w:t>you can get on and do some maybe more important things so like one point five we're going to show students this kind of experiment same things and then i'm gonna show you things that we talked about maybe that we</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59.0%</w:t>
            </w:r>
          </w:p>
        </w:tc>
      </w:tr>
      <w:tr>
        <w:tc>
          <w:tcPr>
            <w:tcW w:type="dxa" w:w="4536"/>
          </w:tcPr>
          <w:p>
            <w:r>
              <w:rPr>
                <w:b/>
                <w:sz w:val="18"/>
              </w:rPr>
              <w:t>WWER</w:t>
            </w:r>
          </w:p>
        </w:tc>
        <w:tc>
          <w:tcPr>
            <w:tcW w:type="dxa" w:w="4536"/>
          </w:tcPr>
          <w:p>
            <w:r>
              <w:rPr>
                <w:sz w:val="18"/>
              </w:rPr>
              <w:t>54.5%</w:t>
            </w:r>
          </w:p>
        </w:tc>
      </w:tr>
      <w:tr>
        <w:tc>
          <w:tcPr>
            <w:tcW w:type="dxa" w:w="4536"/>
          </w:tcPr>
          <w:p>
            <w:r>
              <w:rPr>
                <w:b/>
                <w:sz w:val="18"/>
              </w:rPr>
              <w:t>IS</w:t>
            </w:r>
          </w:p>
        </w:tc>
        <w:tc>
          <w:tcPr>
            <w:tcW w:type="dxa" w:w="4536"/>
          </w:tcPr>
          <w:p>
            <w:r>
              <w:rPr>
                <w:sz w:val="18"/>
              </w:rPr>
              <w:t>2.901 (Fair)</w:t>
            </w:r>
          </w:p>
        </w:tc>
      </w:tr>
      <w:tr>
        <w:tc>
          <w:tcPr>
            <w:tcW w:type="dxa" w:w="4536"/>
          </w:tcPr>
          <w:p>
            <w:r>
              <w:rPr>
                <w:b/>
                <w:sz w:val="18"/>
              </w:rPr>
              <w:t>Semantic Sim</w:t>
            </w:r>
          </w:p>
        </w:tc>
        <w:tc>
          <w:tcPr>
            <w:tcW w:type="dxa" w:w="4536"/>
          </w:tcPr>
          <w:p>
            <w:r>
              <w:rPr>
                <w:sz w:val="18"/>
              </w:rPr>
              <w:t>0.7010</w:t>
            </w:r>
          </w:p>
        </w:tc>
      </w:tr>
      <w:tr>
        <w:tc>
          <w:tcPr>
            <w:tcW w:type="dxa" w:w="4536"/>
          </w:tcPr>
          <w:p>
            <w:r>
              <w:rPr>
                <w:b/>
                <w:sz w:val="18"/>
              </w:rPr>
              <w:t>Phonetic Sim</w:t>
            </w:r>
          </w:p>
        </w:tc>
        <w:tc>
          <w:tcPr>
            <w:tcW w:type="dxa" w:w="4536"/>
          </w:tcPr>
          <w:p>
            <w:r>
              <w:rPr>
                <w:sz w:val="18"/>
              </w:rPr>
              <w:t>0.6795</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r>
        <w:br w:type="page"/>
      </w:r>
    </w:p>
    <w:p>
      <w:pPr>
        <w:pStyle w:val="Heading1"/>
      </w:pPr>
      <w:r>
        <w:t>6. Entity-Preserved: Key Information Survives</w:t>
      </w:r>
    </w:p>
    <w:p>
      <w:r>
        <w:rPr>
          <w:rFonts w:ascii="Calibri" w:hAnsi="Calibri"/>
          <w:i/>
          <w:sz w:val="22"/>
        </w:rPr>
        <w:t>Named Entity F1 &gt;= 50% shows that the most important information (names, numbers, places) is captured correctly, even when surrounding function words are wrong.</w:t>
      </w:r>
    </w:p>
    <w:p>
      <w:r>
        <w:rPr>
          <w:b/>
          <w:sz w:val="22"/>
        </w:rPr>
        <w:t>44 segments in this category.</w:t>
      </w:r>
    </w:p>
    <w:p>
      <w:pPr>
        <w:pStyle w:val="Heading2"/>
      </w:pPr>
      <w:r>
        <w:t>Example 1: cT6aHJmM4cA_2__a0c6120f</w:t>
      </w:r>
    </w:p>
    <w:p>
      <w:r>
        <w:rPr>
          <w:b/>
          <w:sz w:val="20"/>
        </w:rPr>
        <w:t xml:space="preserve">Reference: </w:t>
      </w:r>
      <w:r>
        <w:rPr>
          <w:sz w:val="20"/>
        </w:rPr>
        <w:t>expresses in concrete and symbolic and beautifully real deep</w:t>
      </w:r>
    </w:p>
    <w:p>
      <w:r>
        <w:rPr>
          <w:b/>
          <w:sz w:val="20"/>
        </w:rPr>
        <w:t xml:space="preserve">Hypothesis: </w:t>
      </w:r>
      <w:r>
        <w:rPr>
          <w:sz w:val="20"/>
        </w:rPr>
        <w:t>suppresses the concrete and the symbolic and the beautiful and the real</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88.9%</w:t>
            </w:r>
          </w:p>
        </w:tc>
      </w:tr>
      <w:tr>
        <w:tc>
          <w:tcPr>
            <w:tcW w:type="dxa" w:w="4536"/>
          </w:tcPr>
          <w:p>
            <w:r>
              <w:rPr>
                <w:b/>
                <w:sz w:val="18"/>
              </w:rPr>
              <w:t>WWER</w:t>
            </w:r>
          </w:p>
        </w:tc>
        <w:tc>
          <w:tcPr>
            <w:tcW w:type="dxa" w:w="4536"/>
          </w:tcPr>
          <w:p>
            <w:r>
              <w:rPr>
                <w:sz w:val="18"/>
              </w:rPr>
              <w:t>60.0%</w:t>
            </w:r>
          </w:p>
        </w:tc>
      </w:tr>
      <w:tr>
        <w:tc>
          <w:tcPr>
            <w:tcW w:type="dxa" w:w="4536"/>
          </w:tcPr>
          <w:p>
            <w:r>
              <w:rPr>
                <w:b/>
                <w:sz w:val="18"/>
              </w:rPr>
              <w:t>IS</w:t>
            </w:r>
          </w:p>
        </w:tc>
        <w:tc>
          <w:tcPr>
            <w:tcW w:type="dxa" w:w="4536"/>
          </w:tcPr>
          <w:p>
            <w:r>
              <w:rPr>
                <w:sz w:val="18"/>
              </w:rPr>
              <w:t>2.750 (Fair)</w:t>
            </w:r>
          </w:p>
        </w:tc>
      </w:tr>
      <w:tr>
        <w:tc>
          <w:tcPr>
            <w:tcW w:type="dxa" w:w="4536"/>
          </w:tcPr>
          <w:p>
            <w:r>
              <w:rPr>
                <w:b/>
                <w:sz w:val="18"/>
              </w:rPr>
              <w:t>Semantic Sim</w:t>
            </w:r>
          </w:p>
        </w:tc>
        <w:tc>
          <w:tcPr>
            <w:tcW w:type="dxa" w:w="4536"/>
          </w:tcPr>
          <w:p>
            <w:r>
              <w:rPr>
                <w:sz w:val="18"/>
              </w:rPr>
              <w:t>0.6516</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54.5%</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2: tkblkDZq5oA_12__a389f3ee</w:t>
      </w:r>
    </w:p>
    <w:p>
      <w:r>
        <w:rPr>
          <w:b/>
          <w:sz w:val="20"/>
        </w:rPr>
        <w:t xml:space="preserve">Reference: </w:t>
      </w:r>
      <w:r>
        <w:rPr>
          <w:sz w:val="20"/>
        </w:rPr>
        <w:t>that you tell them what is the way it is and what they should do the way it should be</w:t>
      </w:r>
    </w:p>
    <w:p>
      <w:r>
        <w:rPr>
          <w:b/>
          <w:sz w:val="20"/>
        </w:rPr>
        <w:t xml:space="preserve">Hypothesis: </w:t>
      </w:r>
      <w:r>
        <w:rPr>
          <w:sz w:val="20"/>
        </w:rPr>
        <w:t>to tell them what the next step is what they should do or what they</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55.0%</w:t>
            </w:r>
          </w:p>
        </w:tc>
      </w:tr>
      <w:tr>
        <w:tc>
          <w:tcPr>
            <w:tcW w:type="dxa" w:w="4536"/>
          </w:tcPr>
          <w:p>
            <w:r>
              <w:rPr>
                <w:b/>
                <w:sz w:val="18"/>
              </w:rPr>
              <w:t>WWER</w:t>
            </w:r>
          </w:p>
        </w:tc>
        <w:tc>
          <w:tcPr>
            <w:tcW w:type="dxa" w:w="4536"/>
          </w:tcPr>
          <w:p>
            <w:r>
              <w:rPr>
                <w:sz w:val="18"/>
              </w:rPr>
              <w:t>83.3%</w:t>
            </w:r>
          </w:p>
        </w:tc>
      </w:tr>
      <w:tr>
        <w:tc>
          <w:tcPr>
            <w:tcW w:type="dxa" w:w="4536"/>
          </w:tcPr>
          <w:p>
            <w:r>
              <w:rPr>
                <w:b/>
                <w:sz w:val="18"/>
              </w:rPr>
              <w:t>IS</w:t>
            </w:r>
          </w:p>
        </w:tc>
        <w:tc>
          <w:tcPr>
            <w:tcW w:type="dxa" w:w="4536"/>
          </w:tcPr>
          <w:p>
            <w:r>
              <w:rPr>
                <w:sz w:val="18"/>
              </w:rPr>
              <w:t>2.929 (Fair)</w:t>
            </w:r>
          </w:p>
        </w:tc>
      </w:tr>
      <w:tr>
        <w:tc>
          <w:tcPr>
            <w:tcW w:type="dxa" w:w="4536"/>
          </w:tcPr>
          <w:p>
            <w:r>
              <w:rPr>
                <w:b/>
                <w:sz w:val="18"/>
              </w:rPr>
              <w:t>Semantic Sim</w:t>
            </w:r>
          </w:p>
        </w:tc>
        <w:tc>
          <w:tcPr>
            <w:tcW w:type="dxa" w:w="4536"/>
          </w:tcPr>
          <w:p>
            <w:r>
              <w:rPr>
                <w:sz w:val="18"/>
              </w:rPr>
              <w:t>0.7484</w:t>
            </w:r>
          </w:p>
        </w:tc>
      </w:tr>
      <w:tr>
        <w:tc>
          <w:tcPr>
            <w:tcW w:type="dxa" w:w="4536"/>
          </w:tcPr>
          <w:p>
            <w:r>
              <w:rPr>
                <w:b/>
                <w:sz w:val="18"/>
              </w:rPr>
              <w:t>Phonetic Sim</w:t>
            </w:r>
          </w:p>
        </w:tc>
        <w:tc>
          <w:tcPr>
            <w:tcW w:type="dxa" w:w="4536"/>
          </w:tcPr>
          <w:p>
            <w:r>
              <w:rPr>
                <w:sz w:val="18"/>
              </w:rPr>
              <w:t>0.5000</w:t>
            </w:r>
          </w:p>
        </w:tc>
      </w:tr>
      <w:tr>
        <w:tc>
          <w:tcPr>
            <w:tcW w:type="dxa" w:w="4536"/>
          </w:tcPr>
          <w:p>
            <w:r>
              <w:rPr>
                <w:b/>
                <w:sz w:val="18"/>
              </w:rPr>
              <w:t>NEA F1</w:t>
            </w:r>
          </w:p>
        </w:tc>
        <w:tc>
          <w:tcPr>
            <w:tcW w:type="dxa" w:w="4536"/>
          </w:tcPr>
          <w:p>
            <w:r>
              <w:rPr>
                <w:sz w:val="18"/>
              </w:rPr>
              <w:t>57.1%</w:t>
            </w:r>
          </w:p>
        </w:tc>
      </w:tr>
      <w:tr>
        <w:tc>
          <w:tcPr>
            <w:tcW w:type="dxa" w:w="4536"/>
          </w:tcPr>
          <w:p>
            <w:r>
              <w:rPr>
                <w:b/>
                <w:sz w:val="18"/>
              </w:rPr>
              <w:t>LLM Context Prob</w:t>
            </w:r>
          </w:p>
        </w:tc>
        <w:tc>
          <w:tcPr>
            <w:tcW w:type="dxa" w:w="4536"/>
          </w:tcPr>
          <w:p>
            <w:r>
              <w:rPr>
                <w:sz w:val="18"/>
              </w:rPr>
              <w:t>0.900</w:t>
            </w:r>
          </w:p>
        </w:tc>
      </w:tr>
      <w:tr>
        <w:tc>
          <w:tcPr>
            <w:tcW w:type="dxa" w:w="4536"/>
          </w:tcPr>
          <w:p>
            <w:r>
              <w:rPr>
                <w:b/>
                <w:sz w:val="18"/>
              </w:rPr>
              <w:t>LLM Reason</w:t>
            </w:r>
          </w:p>
        </w:tc>
        <w:tc>
          <w:tcPr>
            <w:tcW w:type="dxa" w:w="4536"/>
          </w:tcPr>
          <w:p>
            <w:r>
              <w:rPr>
                <w:sz w:val="18"/>
              </w:rPr>
              <w:t>high_semantic_good_overlap</w:t>
            </w:r>
          </w:p>
        </w:tc>
      </w:tr>
    </w:tbl>
    <w:p/>
    <w:p>
      <w:pPr>
        <w:pStyle w:val="Heading2"/>
      </w:pPr>
      <w:r>
        <w:t>Example 3: KcDqXon7I3c_0__757ee72e</w:t>
      </w:r>
    </w:p>
    <w:p>
      <w:r>
        <w:rPr>
          <w:b/>
          <w:sz w:val="20"/>
        </w:rPr>
        <w:t xml:space="preserve">Reference: </w:t>
      </w:r>
      <w:r>
        <w:rPr>
          <w:sz w:val="20"/>
        </w:rPr>
        <w:t>to the next level</w:t>
      </w:r>
    </w:p>
    <w:p>
      <w:r>
        <w:rPr>
          <w:b/>
          <w:sz w:val="20"/>
        </w:rPr>
        <w:t xml:space="preserve">Hypothesis: </w:t>
      </w:r>
      <w:r>
        <w:rPr>
          <w:sz w:val="20"/>
        </w:rPr>
        <w:t>to the next level and they have tried</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100.0%</w:t>
            </w:r>
          </w:p>
        </w:tc>
      </w:tr>
      <w:tr>
        <w:tc>
          <w:tcPr>
            <w:tcW w:type="dxa" w:w="4536"/>
          </w:tcPr>
          <w:p>
            <w:r>
              <w:rPr>
                <w:b/>
                <w:sz w:val="18"/>
              </w:rPr>
              <w:t>WWER</w:t>
            </w:r>
          </w:p>
        </w:tc>
        <w:tc>
          <w:tcPr>
            <w:tcW w:type="dxa" w:w="4536"/>
          </w:tcPr>
          <w:p>
            <w:r>
              <w:rPr>
                <w:sz w:val="18"/>
              </w:rPr>
              <w:t>133.3%</w:t>
            </w:r>
          </w:p>
        </w:tc>
      </w:tr>
      <w:tr>
        <w:tc>
          <w:tcPr>
            <w:tcW w:type="dxa" w:w="4536"/>
          </w:tcPr>
          <w:p>
            <w:r>
              <w:rPr>
                <w:b/>
                <w:sz w:val="18"/>
              </w:rPr>
              <w:t>IS</w:t>
            </w:r>
          </w:p>
        </w:tc>
        <w:tc>
          <w:tcPr>
            <w:tcW w:type="dxa" w:w="4536"/>
          </w:tcPr>
          <w:p>
            <w:r>
              <w:rPr>
                <w:sz w:val="18"/>
              </w:rPr>
              <w:t>2.318 (Fair)</w:t>
            </w:r>
          </w:p>
        </w:tc>
      </w:tr>
      <w:tr>
        <w:tc>
          <w:tcPr>
            <w:tcW w:type="dxa" w:w="4536"/>
          </w:tcPr>
          <w:p>
            <w:r>
              <w:rPr>
                <w:b/>
                <w:sz w:val="18"/>
              </w:rPr>
              <w:t>Semantic Sim</w:t>
            </w:r>
          </w:p>
        </w:tc>
        <w:tc>
          <w:tcPr>
            <w:tcW w:type="dxa" w:w="4536"/>
          </w:tcPr>
          <w:p>
            <w:r>
              <w:rPr>
                <w:sz w:val="18"/>
              </w:rPr>
              <w:t>0.6580</w:t>
            </w:r>
          </w:p>
        </w:tc>
      </w:tr>
      <w:tr>
        <w:tc>
          <w:tcPr>
            <w:tcW w:type="dxa" w:w="4536"/>
          </w:tcPr>
          <w:p>
            <w:r>
              <w:rPr>
                <w:b/>
                <w:sz w:val="18"/>
              </w:rPr>
              <w:t>Phonetic Sim</w:t>
            </w:r>
          </w:p>
        </w:tc>
        <w:tc>
          <w:tcPr>
            <w:tcW w:type="dxa" w:w="4536"/>
          </w:tcPr>
          <w:p>
            <w:r>
              <w:rPr>
                <w:sz w:val="18"/>
              </w:rPr>
              <w:t>1.0000</w:t>
            </w:r>
          </w:p>
        </w:tc>
      </w:tr>
      <w:tr>
        <w:tc>
          <w:tcPr>
            <w:tcW w:type="dxa" w:w="4536"/>
          </w:tcPr>
          <w:p>
            <w:r>
              <w:rPr>
                <w:b/>
                <w:sz w:val="18"/>
              </w:rPr>
              <w:t>NEA F1</w:t>
            </w:r>
          </w:p>
        </w:tc>
        <w:tc>
          <w:tcPr>
            <w:tcW w:type="dxa" w:w="4536"/>
          </w:tcPr>
          <w:p>
            <w:r>
              <w:rPr>
                <w:sz w:val="18"/>
              </w:rPr>
              <w:t>80.0%</w:t>
            </w:r>
          </w:p>
        </w:tc>
      </w:tr>
      <w:tr>
        <w:tc>
          <w:tcPr>
            <w:tcW w:type="dxa" w:w="4536"/>
          </w:tcPr>
          <w:p>
            <w:r>
              <w:rPr>
                <w:b/>
                <w:sz w:val="18"/>
              </w:rPr>
              <w:t>LLM Context Prob</w:t>
            </w:r>
          </w:p>
        </w:tc>
        <w:tc>
          <w:tcPr>
            <w:tcW w:type="dxa" w:w="4536"/>
          </w:tcPr>
          <w:p>
            <w:r>
              <w:rPr>
                <w:sz w:val="18"/>
              </w:rPr>
              <w:t>0.600</w:t>
            </w:r>
          </w:p>
        </w:tc>
      </w:tr>
      <w:tr>
        <w:tc>
          <w:tcPr>
            <w:tcW w:type="dxa" w:w="4536"/>
          </w:tcPr>
          <w:p>
            <w:r>
              <w:rPr>
                <w:b/>
                <w:sz w:val="18"/>
              </w:rPr>
              <w:t>LLM Reason</w:t>
            </w:r>
          </w:p>
        </w:tc>
        <w:tc>
          <w:tcPr>
            <w:tcW w:type="dxa" w:w="4536"/>
          </w:tcPr>
          <w:p>
            <w:r>
              <w:rPr>
                <w:sz w:val="18"/>
              </w:rPr>
              <w:t>moderate_structure_coherent</w:t>
            </w:r>
          </w:p>
        </w:tc>
      </w:tr>
    </w:tbl>
    <w:p/>
    <w:p>
      <w:r>
        <w:br w:type="page"/>
      </w:r>
    </w:p>
    <w:p>
      <w:pPr>
        <w:pStyle w:val="Heading1"/>
      </w:pPr>
      <w:r>
        <w:t>7. Structure Match: Word Order Preserved</w:t>
      </w:r>
    </w:p>
    <w:p>
      <w:r>
        <w:rPr>
          <w:rFonts w:ascii="Calibri" w:hAnsi="Calibri"/>
          <w:i/>
          <w:sz w:val="22"/>
        </w:rPr>
        <w:t>The hypothesis follows the same grammatical structure as the reference. Content words appear in the same sequence, making the output readable despite individual word errors.</w:t>
      </w:r>
    </w:p>
    <w:p>
      <w:r>
        <w:rPr>
          <w:b/>
          <w:sz w:val="22"/>
        </w:rPr>
        <w:t>74 segments in this category.</w:t>
      </w:r>
    </w:p>
    <w:p>
      <w:pPr>
        <w:pStyle w:val="Heading2"/>
      </w:pPr>
      <w:r>
        <w:t>Example 1: KcDqXon7I3c_0__757ee72e</w:t>
      </w:r>
    </w:p>
    <w:p>
      <w:r>
        <w:rPr>
          <w:b/>
          <w:sz w:val="20"/>
        </w:rPr>
        <w:t xml:space="preserve">Reference: </w:t>
      </w:r>
      <w:r>
        <w:rPr>
          <w:sz w:val="20"/>
        </w:rPr>
        <w:t>to the next level</w:t>
      </w:r>
    </w:p>
    <w:p>
      <w:r>
        <w:rPr>
          <w:b/>
          <w:sz w:val="20"/>
        </w:rPr>
        <w:t xml:space="preserve">Hypothesis: </w:t>
      </w:r>
      <w:r>
        <w:rPr>
          <w:sz w:val="20"/>
        </w:rPr>
        <w:t>to the next level and they have tried</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100.0%</w:t>
            </w:r>
          </w:p>
        </w:tc>
      </w:tr>
      <w:tr>
        <w:tc>
          <w:tcPr>
            <w:tcW w:type="dxa" w:w="4536"/>
          </w:tcPr>
          <w:p>
            <w:r>
              <w:rPr>
                <w:b/>
                <w:sz w:val="18"/>
              </w:rPr>
              <w:t>WWER</w:t>
            </w:r>
          </w:p>
        </w:tc>
        <w:tc>
          <w:tcPr>
            <w:tcW w:type="dxa" w:w="4536"/>
          </w:tcPr>
          <w:p>
            <w:r>
              <w:rPr>
                <w:sz w:val="18"/>
              </w:rPr>
              <w:t>133.3%</w:t>
            </w:r>
          </w:p>
        </w:tc>
      </w:tr>
      <w:tr>
        <w:tc>
          <w:tcPr>
            <w:tcW w:type="dxa" w:w="4536"/>
          </w:tcPr>
          <w:p>
            <w:r>
              <w:rPr>
                <w:b/>
                <w:sz w:val="18"/>
              </w:rPr>
              <w:t>IS</w:t>
            </w:r>
          </w:p>
        </w:tc>
        <w:tc>
          <w:tcPr>
            <w:tcW w:type="dxa" w:w="4536"/>
          </w:tcPr>
          <w:p>
            <w:r>
              <w:rPr>
                <w:sz w:val="18"/>
              </w:rPr>
              <w:t>2.318 (Fair)</w:t>
            </w:r>
          </w:p>
        </w:tc>
      </w:tr>
      <w:tr>
        <w:tc>
          <w:tcPr>
            <w:tcW w:type="dxa" w:w="4536"/>
          </w:tcPr>
          <w:p>
            <w:r>
              <w:rPr>
                <w:b/>
                <w:sz w:val="18"/>
              </w:rPr>
              <w:t>Semantic Sim</w:t>
            </w:r>
          </w:p>
        </w:tc>
        <w:tc>
          <w:tcPr>
            <w:tcW w:type="dxa" w:w="4536"/>
          </w:tcPr>
          <w:p>
            <w:r>
              <w:rPr>
                <w:sz w:val="18"/>
              </w:rPr>
              <w:t>0.6580</w:t>
            </w:r>
          </w:p>
        </w:tc>
      </w:tr>
      <w:tr>
        <w:tc>
          <w:tcPr>
            <w:tcW w:type="dxa" w:w="4536"/>
          </w:tcPr>
          <w:p>
            <w:r>
              <w:rPr>
                <w:b/>
                <w:sz w:val="18"/>
              </w:rPr>
              <w:t>Phonetic Sim</w:t>
            </w:r>
          </w:p>
        </w:tc>
        <w:tc>
          <w:tcPr>
            <w:tcW w:type="dxa" w:w="4536"/>
          </w:tcPr>
          <w:p>
            <w:r>
              <w:rPr>
                <w:sz w:val="18"/>
              </w:rPr>
              <w:t>1.0000</w:t>
            </w:r>
          </w:p>
        </w:tc>
      </w:tr>
      <w:tr>
        <w:tc>
          <w:tcPr>
            <w:tcW w:type="dxa" w:w="4536"/>
          </w:tcPr>
          <w:p>
            <w:r>
              <w:rPr>
                <w:b/>
                <w:sz w:val="18"/>
              </w:rPr>
              <w:t>NEA F1</w:t>
            </w:r>
          </w:p>
        </w:tc>
        <w:tc>
          <w:tcPr>
            <w:tcW w:type="dxa" w:w="4536"/>
          </w:tcPr>
          <w:p>
            <w:r>
              <w:rPr>
                <w:sz w:val="18"/>
              </w:rPr>
              <w:t>80.0%</w:t>
            </w:r>
          </w:p>
        </w:tc>
      </w:tr>
      <w:tr>
        <w:tc>
          <w:tcPr>
            <w:tcW w:type="dxa" w:w="4536"/>
          </w:tcPr>
          <w:p>
            <w:r>
              <w:rPr>
                <w:b/>
                <w:sz w:val="18"/>
              </w:rPr>
              <w:t>LLM Context Prob</w:t>
            </w:r>
          </w:p>
        </w:tc>
        <w:tc>
          <w:tcPr>
            <w:tcW w:type="dxa" w:w="4536"/>
          </w:tcPr>
          <w:p>
            <w:r>
              <w:rPr>
                <w:sz w:val="18"/>
              </w:rPr>
              <w:t>0.600</w:t>
            </w:r>
          </w:p>
        </w:tc>
      </w:tr>
      <w:tr>
        <w:tc>
          <w:tcPr>
            <w:tcW w:type="dxa" w:w="4536"/>
          </w:tcPr>
          <w:p>
            <w:r>
              <w:rPr>
                <w:b/>
                <w:sz w:val="18"/>
              </w:rPr>
              <w:t>LLM Reason</w:t>
            </w:r>
          </w:p>
        </w:tc>
        <w:tc>
          <w:tcPr>
            <w:tcW w:type="dxa" w:w="4536"/>
          </w:tcPr>
          <w:p>
            <w:r>
              <w:rPr>
                <w:sz w:val="18"/>
              </w:rPr>
              <w:t>moderate_structure_coherent</w:t>
            </w:r>
          </w:p>
        </w:tc>
      </w:tr>
    </w:tbl>
    <w:p/>
    <w:p>
      <w:pPr>
        <w:pStyle w:val="Heading2"/>
      </w:pPr>
      <w:r>
        <w:t>Example 2: IZcKDz911X8_0__21f03eb3</w:t>
      </w:r>
    </w:p>
    <w:p>
      <w:r>
        <w:rPr>
          <w:b/>
          <w:sz w:val="20"/>
        </w:rPr>
        <w:t xml:space="preserve">Reference: </w:t>
      </w:r>
      <w:r>
        <w:rPr>
          <w:sz w:val="20"/>
        </w:rPr>
        <w:t>neptune gives us a long time to learn and experience the energies and wisdom it has to bring you will find over the next few weeks</w:t>
      </w:r>
    </w:p>
    <w:p>
      <w:r>
        <w:rPr>
          <w:b/>
          <w:sz w:val="20"/>
        </w:rPr>
        <w:t xml:space="preserve">Hypothesis: </w:t>
      </w:r>
      <w:r>
        <w:rPr>
          <w:sz w:val="20"/>
        </w:rPr>
        <w:t>you give it a long time to learn and experience the energies and wisdom that it brings you will find over the</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38.5%</w:t>
            </w:r>
          </w:p>
        </w:tc>
      </w:tr>
      <w:tr>
        <w:tc>
          <w:tcPr>
            <w:tcW w:type="dxa" w:w="4536"/>
          </w:tcPr>
          <w:p>
            <w:r>
              <w:rPr>
                <w:b/>
                <w:sz w:val="18"/>
              </w:rPr>
              <w:t>WWER</w:t>
            </w:r>
          </w:p>
        </w:tc>
        <w:tc>
          <w:tcPr>
            <w:tcW w:type="dxa" w:w="4536"/>
          </w:tcPr>
          <w:p>
            <w:r>
              <w:rPr>
                <w:sz w:val="18"/>
              </w:rPr>
              <w:t>51.0%</w:t>
            </w:r>
          </w:p>
        </w:tc>
      </w:tr>
      <w:tr>
        <w:tc>
          <w:tcPr>
            <w:tcW w:type="dxa" w:w="4536"/>
          </w:tcPr>
          <w:p>
            <w:r>
              <w:rPr>
                <w:b/>
                <w:sz w:val="18"/>
              </w:rPr>
              <w:t>IS</w:t>
            </w:r>
          </w:p>
        </w:tc>
        <w:tc>
          <w:tcPr>
            <w:tcW w:type="dxa" w:w="4536"/>
          </w:tcPr>
          <w:p>
            <w:r>
              <w:rPr>
                <w:sz w:val="18"/>
              </w:rPr>
              <w:t>2.938 (Fair)</w:t>
            </w:r>
          </w:p>
        </w:tc>
      </w:tr>
      <w:tr>
        <w:tc>
          <w:tcPr>
            <w:tcW w:type="dxa" w:w="4536"/>
          </w:tcPr>
          <w:p>
            <w:r>
              <w:rPr>
                <w:b/>
                <w:sz w:val="18"/>
              </w:rPr>
              <w:t>Semantic Sim</w:t>
            </w:r>
          </w:p>
        </w:tc>
        <w:tc>
          <w:tcPr>
            <w:tcW w:type="dxa" w:w="4536"/>
          </w:tcPr>
          <w:p>
            <w:r>
              <w:rPr>
                <w:sz w:val="18"/>
              </w:rPr>
              <w:t>0.6495</w:t>
            </w:r>
          </w:p>
        </w:tc>
      </w:tr>
      <w:tr>
        <w:tc>
          <w:tcPr>
            <w:tcW w:type="dxa" w:w="4536"/>
          </w:tcPr>
          <w:p>
            <w:r>
              <w:rPr>
                <w:b/>
                <w:sz w:val="18"/>
              </w:rPr>
              <w:t>Phonetic Sim</w:t>
            </w:r>
          </w:p>
        </w:tc>
        <w:tc>
          <w:tcPr>
            <w:tcW w:type="dxa" w:w="4536"/>
          </w:tcPr>
          <w:p>
            <w:r>
              <w:rPr>
                <w:sz w:val="18"/>
              </w:rPr>
              <w:t>0.6923</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0.950</w:t>
            </w:r>
          </w:p>
        </w:tc>
      </w:tr>
      <w:tr>
        <w:tc>
          <w:tcPr>
            <w:tcW w:type="dxa" w:w="4536"/>
          </w:tcPr>
          <w:p>
            <w:r>
              <w:rPr>
                <w:b/>
                <w:sz w:val="18"/>
              </w:rPr>
              <w:t>LLM Reason</w:t>
            </w:r>
          </w:p>
        </w:tc>
        <w:tc>
          <w:tcPr>
            <w:tcW w:type="dxa" w:w="4536"/>
          </w:tcPr>
          <w:p>
            <w:r>
              <w:rPr>
                <w:sz w:val="18"/>
              </w:rPr>
              <w:t>strong_structure_match</w:t>
            </w:r>
          </w:p>
        </w:tc>
      </w:tr>
    </w:tbl>
    <w:p/>
    <w:p>
      <w:pPr>
        <w:pStyle w:val="Heading2"/>
      </w:pPr>
      <w:r>
        <w:t>Example 3: xWuxviHUwM8_2__08325dad</w:t>
      </w:r>
    </w:p>
    <w:p>
      <w:r>
        <w:rPr>
          <w:b/>
          <w:sz w:val="20"/>
        </w:rPr>
        <w:t xml:space="preserve">Reference: </w:t>
      </w:r>
      <w:r>
        <w:rPr>
          <w:sz w:val="20"/>
        </w:rPr>
        <w:t>there's that i know that looks really bad but if you do take time it'll look a lot better</w:t>
      </w:r>
    </w:p>
    <w:p>
      <w:r>
        <w:rPr>
          <w:b/>
          <w:sz w:val="20"/>
        </w:rPr>
        <w:t xml:space="preserve">Hypothesis: </w:t>
      </w:r>
      <w:r>
        <w:rPr>
          <w:sz w:val="20"/>
        </w:rPr>
        <w:t>and there's nothing i can do about that i know that this is going to be a painful experience but it will look a lot better</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89.5%</w:t>
            </w:r>
          </w:p>
        </w:tc>
      </w:tr>
      <w:tr>
        <w:tc>
          <w:tcPr>
            <w:tcW w:type="dxa" w:w="4536"/>
          </w:tcPr>
          <w:p>
            <w:r>
              <w:rPr>
                <w:b/>
                <w:sz w:val="18"/>
              </w:rPr>
              <w:t>WWER</w:t>
            </w:r>
          </w:p>
        </w:tc>
        <w:tc>
          <w:tcPr>
            <w:tcW w:type="dxa" w:w="4536"/>
          </w:tcPr>
          <w:p>
            <w:r>
              <w:rPr>
                <w:sz w:val="18"/>
              </w:rPr>
              <w:t>54.8%</w:t>
            </w:r>
          </w:p>
        </w:tc>
      </w:tr>
      <w:tr>
        <w:tc>
          <w:tcPr>
            <w:tcW w:type="dxa" w:w="4536"/>
          </w:tcPr>
          <w:p>
            <w:r>
              <w:rPr>
                <w:b/>
                <w:sz w:val="18"/>
              </w:rPr>
              <w:t>IS</w:t>
            </w:r>
          </w:p>
        </w:tc>
        <w:tc>
          <w:tcPr>
            <w:tcW w:type="dxa" w:w="4536"/>
          </w:tcPr>
          <w:p>
            <w:r>
              <w:rPr>
                <w:sz w:val="18"/>
              </w:rPr>
              <w:t>2.445 (Fair)</w:t>
            </w:r>
          </w:p>
        </w:tc>
      </w:tr>
      <w:tr>
        <w:tc>
          <w:tcPr>
            <w:tcW w:type="dxa" w:w="4536"/>
          </w:tcPr>
          <w:p>
            <w:r>
              <w:rPr>
                <w:b/>
                <w:sz w:val="18"/>
              </w:rPr>
              <w:t>Semantic Sim</w:t>
            </w:r>
          </w:p>
        </w:tc>
        <w:tc>
          <w:tcPr>
            <w:tcW w:type="dxa" w:w="4536"/>
          </w:tcPr>
          <w:p>
            <w:r>
              <w:rPr>
                <w:sz w:val="18"/>
              </w:rPr>
              <w:t>0.4658</w:t>
            </w:r>
          </w:p>
        </w:tc>
      </w:tr>
      <w:tr>
        <w:tc>
          <w:tcPr>
            <w:tcW w:type="dxa" w:w="4536"/>
          </w:tcPr>
          <w:p>
            <w:r>
              <w:rPr>
                <w:b/>
                <w:sz w:val="18"/>
              </w:rPr>
              <w:t>Phonetic Sim</w:t>
            </w:r>
          </w:p>
        </w:tc>
        <w:tc>
          <w:tcPr>
            <w:tcW w:type="dxa" w:w="4536"/>
          </w:tcPr>
          <w:p>
            <w:r>
              <w:rPr>
                <w:sz w:val="18"/>
              </w:rPr>
              <w:t>0.6316</w:t>
            </w:r>
          </w:p>
        </w:tc>
      </w:tr>
      <w:tr>
        <w:tc>
          <w:tcPr>
            <w:tcW w:type="dxa" w:w="4536"/>
          </w:tcPr>
          <w:p>
            <w:r>
              <w:rPr>
                <w:b/>
                <w:sz w:val="18"/>
              </w:rPr>
              <w:t>NEA F1</w:t>
            </w:r>
          </w:p>
        </w:tc>
        <w:tc>
          <w:tcPr>
            <w:tcW w:type="dxa" w:w="4536"/>
          </w:tcPr>
          <w:p>
            <w:r>
              <w:rPr>
                <w:sz w:val="18"/>
              </w:rPr>
              <w:t>52.6%</w:t>
            </w:r>
          </w:p>
        </w:tc>
      </w:tr>
      <w:tr>
        <w:tc>
          <w:tcPr>
            <w:tcW w:type="dxa" w:w="4536"/>
          </w:tcPr>
          <w:p>
            <w:r>
              <w:rPr>
                <w:b/>
                <w:sz w:val="18"/>
              </w:rPr>
              <w:t>LLM Context Prob</w:t>
            </w:r>
          </w:p>
        </w:tc>
        <w:tc>
          <w:tcPr>
            <w:tcW w:type="dxa" w:w="4536"/>
          </w:tcPr>
          <w:p>
            <w:r>
              <w:rPr>
                <w:sz w:val="18"/>
              </w:rPr>
              <w:t>0.750</w:t>
            </w:r>
          </w:p>
        </w:tc>
      </w:tr>
      <w:tr>
        <w:tc>
          <w:tcPr>
            <w:tcW w:type="dxa" w:w="4536"/>
          </w:tcPr>
          <w:p>
            <w:r>
              <w:rPr>
                <w:b/>
                <w:sz w:val="18"/>
              </w:rPr>
              <w:t>LLM Reason</w:t>
            </w:r>
          </w:p>
        </w:tc>
        <w:tc>
          <w:tcPr>
            <w:tcW w:type="dxa" w:w="4536"/>
          </w:tcPr>
          <w:p>
            <w:r>
              <w:rPr>
                <w:sz w:val="18"/>
              </w:rPr>
              <w:t>good_overlap_coherent</w:t>
            </w:r>
          </w:p>
        </w:tc>
      </w:tr>
    </w:tbl>
    <w:p/>
    <w:p>
      <w:r>
        <w:br w:type="page"/>
      </w:r>
    </w:p>
    <w:p>
      <w:pPr>
        <w:pStyle w:val="Heading1"/>
      </w:pPr>
      <w:r>
        <w:t>8. WER Over-Punishment: Function Word Inflation</w:t>
      </w:r>
    </w:p>
    <w:p>
      <w:r>
        <w:rPr>
          <w:rFonts w:ascii="Calibri" w:hAnsi="Calibri"/>
          <w:i/>
          <w:sz w:val="22"/>
        </w:rPr>
        <w:t>WER is at least 10 percentage points higher than WWER, meaning most errors are in function words (articles, prepositions) that don't affect meaning.</w:t>
      </w:r>
    </w:p>
    <w:p>
      <w:r>
        <w:rPr>
          <w:b/>
          <w:sz w:val="22"/>
        </w:rPr>
        <w:t>27 segments in this category.</w:t>
      </w:r>
    </w:p>
    <w:p>
      <w:pPr>
        <w:pStyle w:val="Heading2"/>
      </w:pPr>
      <w:r>
        <w:t>Example 1: 0FUlRjBcGGE_21__8fc418e2</w:t>
      </w:r>
    </w:p>
    <w:p>
      <w:r>
        <w:rPr>
          <w:b/>
          <w:sz w:val="20"/>
        </w:rPr>
        <w:t xml:space="preserve">Reference: </w:t>
      </w:r>
      <w:r>
        <w:rPr>
          <w:sz w:val="20"/>
        </w:rPr>
        <w:t>so um</w:t>
      </w:r>
    </w:p>
    <w:p>
      <w:r>
        <w:rPr>
          <w:b/>
          <w:sz w:val="20"/>
        </w:rPr>
        <w:t xml:space="preserve">Hypothesis: </w:t>
      </w:r>
      <w:r>
        <w:rPr>
          <w:sz w:val="20"/>
        </w:rPr>
        <w:t>so i kind of</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150.0%</w:t>
            </w:r>
          </w:p>
        </w:tc>
      </w:tr>
      <w:tr>
        <w:tc>
          <w:tcPr>
            <w:tcW w:type="dxa" w:w="4536"/>
          </w:tcPr>
          <w:p>
            <w:r>
              <w:rPr>
                <w:b/>
                <w:sz w:val="18"/>
              </w:rPr>
              <w:t>WWER</w:t>
            </w:r>
          </w:p>
        </w:tc>
        <w:tc>
          <w:tcPr>
            <w:tcW w:type="dxa" w:w="4536"/>
          </w:tcPr>
          <w:p>
            <w:r>
              <w:rPr>
                <w:sz w:val="18"/>
              </w:rPr>
              <w:t>33.3%</w:t>
            </w:r>
          </w:p>
        </w:tc>
      </w:tr>
      <w:tr>
        <w:tc>
          <w:tcPr>
            <w:tcW w:type="dxa" w:w="4536"/>
          </w:tcPr>
          <w:p>
            <w:r>
              <w:rPr>
                <w:b/>
                <w:sz w:val="18"/>
              </w:rPr>
              <w:t>IS</w:t>
            </w:r>
          </w:p>
        </w:tc>
        <w:tc>
          <w:tcPr>
            <w:tcW w:type="dxa" w:w="4536"/>
          </w:tcPr>
          <w:p>
            <w:r>
              <w:rPr>
                <w:sz w:val="18"/>
              </w:rPr>
              <w:t>2.059 (Fair)</w:t>
            </w:r>
          </w:p>
        </w:tc>
      </w:tr>
      <w:tr>
        <w:tc>
          <w:tcPr>
            <w:tcW w:type="dxa" w:w="4536"/>
          </w:tcPr>
          <w:p>
            <w:r>
              <w:rPr>
                <w:b/>
                <w:sz w:val="18"/>
              </w:rPr>
              <w:t>Semantic Sim</w:t>
            </w:r>
          </w:p>
        </w:tc>
        <w:tc>
          <w:tcPr>
            <w:tcW w:type="dxa" w:w="4536"/>
          </w:tcPr>
          <w:p>
            <w:r>
              <w:rPr>
                <w:sz w:val="18"/>
              </w:rPr>
              <w:t>0.4225</w:t>
            </w:r>
          </w:p>
        </w:tc>
      </w:tr>
      <w:tr>
        <w:tc>
          <w:tcPr>
            <w:tcW w:type="dxa" w:w="4536"/>
          </w:tcPr>
          <w:p>
            <w:r>
              <w:rPr>
                <w:b/>
                <w:sz w:val="18"/>
              </w:rPr>
              <w:t>Phonetic Sim</w:t>
            </w:r>
          </w:p>
        </w:tc>
        <w:tc>
          <w:tcPr>
            <w:tcW w:type="dxa" w:w="4536"/>
          </w:tcPr>
          <w:p>
            <w:r>
              <w:rPr>
                <w:sz w:val="18"/>
              </w:rPr>
              <w:t>0.7500</w:t>
            </w:r>
          </w:p>
        </w:tc>
      </w:tr>
      <w:tr>
        <w:tc>
          <w:tcPr>
            <w:tcW w:type="dxa" w:w="4536"/>
          </w:tcPr>
          <w:p>
            <w:r>
              <w:rPr>
                <w:b/>
                <w:sz w:val="18"/>
              </w:rPr>
              <w:t>NEA F1</w:t>
            </w:r>
          </w:p>
        </w:tc>
        <w:tc>
          <w:tcPr>
            <w:tcW w:type="dxa" w:w="4536"/>
          </w:tcPr>
          <w:p>
            <w:r>
              <w:rPr>
                <w:sz w:val="18"/>
              </w:rPr>
              <w:t>50.0%</w:t>
            </w:r>
          </w:p>
        </w:tc>
      </w:tr>
      <w:tr>
        <w:tc>
          <w:tcPr>
            <w:tcW w:type="dxa" w:w="4536"/>
          </w:tcPr>
          <w:p>
            <w:r>
              <w:rPr>
                <w:b/>
                <w:sz w:val="18"/>
              </w:rPr>
              <w:t>LLM Context Prob</w:t>
            </w:r>
          </w:p>
        </w:tc>
        <w:tc>
          <w:tcPr>
            <w:tcW w:type="dxa" w:w="4536"/>
          </w:tcPr>
          <w:p>
            <w:r>
              <w:rPr>
                <w:sz w:val="18"/>
              </w:rPr>
              <w:t>0.650</w:t>
            </w:r>
          </w:p>
        </w:tc>
      </w:tr>
      <w:tr>
        <w:tc>
          <w:tcPr>
            <w:tcW w:type="dxa" w:w="4536"/>
          </w:tcPr>
          <w:p>
            <w:r>
              <w:rPr>
                <w:b/>
                <w:sz w:val="18"/>
              </w:rPr>
              <w:t>LLM Reason</w:t>
            </w:r>
          </w:p>
        </w:tc>
        <w:tc>
          <w:tcPr>
            <w:tcW w:type="dxa" w:w="4536"/>
          </w:tcPr>
          <w:p>
            <w:r>
              <w:rPr>
                <w:sz w:val="18"/>
              </w:rPr>
              <w:t>moderate_semantic_preserved_content</w:t>
            </w:r>
          </w:p>
        </w:tc>
      </w:tr>
    </w:tbl>
    <w:p/>
    <w:p>
      <w:pPr>
        <w:pStyle w:val="Heading2"/>
      </w:pPr>
      <w:r>
        <w:t>Example 2: XHCAXkDOMtI_4__6a3ac270 - Part 2</w:t>
      </w:r>
    </w:p>
    <w:p>
      <w:r>
        <w:rPr>
          <w:b/>
          <w:sz w:val="20"/>
        </w:rPr>
        <w:t xml:space="preserve">Reference: </w:t>
      </w:r>
      <w:r>
        <w:rPr>
          <w:sz w:val="20"/>
        </w:rPr>
        <w:t>when jesus rose again</w:t>
      </w:r>
    </w:p>
    <w:p>
      <w:r>
        <w:rPr>
          <w:b/>
          <w:sz w:val="20"/>
        </w:rPr>
        <w:t xml:space="preserve">Hypothesis: </w:t>
      </w:r>
      <w:r>
        <w:rPr>
          <w:sz w:val="20"/>
        </w:rPr>
        <w:t>in one sense it's rose and kennedy</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150.0%</w:t>
            </w:r>
          </w:p>
        </w:tc>
      </w:tr>
      <w:tr>
        <w:tc>
          <w:tcPr>
            <w:tcW w:type="dxa" w:w="4536"/>
          </w:tcPr>
          <w:p>
            <w:r>
              <w:rPr>
                <w:b/>
                <w:sz w:val="18"/>
              </w:rPr>
              <w:t>WWER</w:t>
            </w:r>
          </w:p>
        </w:tc>
        <w:tc>
          <w:tcPr>
            <w:tcW w:type="dxa" w:w="4536"/>
          </w:tcPr>
          <w:p>
            <w:r>
              <w:rPr>
                <w:sz w:val="18"/>
              </w:rPr>
              <w:t>77.8%</w:t>
            </w:r>
          </w:p>
        </w:tc>
      </w:tr>
      <w:tr>
        <w:tc>
          <w:tcPr>
            <w:tcW w:type="dxa" w:w="4536"/>
          </w:tcPr>
          <w:p>
            <w:r>
              <w:rPr>
                <w:b/>
                <w:sz w:val="18"/>
              </w:rPr>
              <w:t>IS</w:t>
            </w:r>
          </w:p>
        </w:tc>
        <w:tc>
          <w:tcPr>
            <w:tcW w:type="dxa" w:w="4536"/>
          </w:tcPr>
          <w:p>
            <w:r>
              <w:rPr>
                <w:sz w:val="18"/>
              </w:rPr>
              <w:t>1.291 (Poor)</w:t>
            </w:r>
          </w:p>
        </w:tc>
      </w:tr>
      <w:tr>
        <w:tc>
          <w:tcPr>
            <w:tcW w:type="dxa" w:w="4536"/>
          </w:tcPr>
          <w:p>
            <w:r>
              <w:rPr>
                <w:b/>
                <w:sz w:val="18"/>
              </w:rPr>
              <w:t>Semantic Sim</w:t>
            </w:r>
          </w:p>
        </w:tc>
        <w:tc>
          <w:tcPr>
            <w:tcW w:type="dxa" w:w="4536"/>
          </w:tcPr>
          <w:p>
            <w:r>
              <w:rPr>
                <w:sz w:val="18"/>
              </w:rPr>
              <w:t>0.3187</w:t>
            </w:r>
          </w:p>
        </w:tc>
      </w:tr>
      <w:tr>
        <w:tc>
          <w:tcPr>
            <w:tcW w:type="dxa" w:w="4536"/>
          </w:tcPr>
          <w:p>
            <w:r>
              <w:rPr>
                <w:b/>
                <w:sz w:val="18"/>
              </w:rPr>
              <w:t>Phonetic Sim</w:t>
            </w:r>
          </w:p>
        </w:tc>
        <w:tc>
          <w:tcPr>
            <w:tcW w:type="dxa" w:w="4536"/>
          </w:tcPr>
          <w:p>
            <w:r>
              <w:rPr>
                <w:sz w:val="18"/>
              </w:rPr>
              <w:t>0.6250</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0.550</w:t>
            </w:r>
          </w:p>
        </w:tc>
      </w:tr>
      <w:tr>
        <w:tc>
          <w:tcPr>
            <w:tcW w:type="dxa" w:w="4536"/>
          </w:tcPr>
          <w:p>
            <w:r>
              <w:rPr>
                <w:b/>
                <w:sz w:val="18"/>
              </w:rPr>
              <w:t>LLM Reason</w:t>
            </w:r>
          </w:p>
        </w:tc>
        <w:tc>
          <w:tcPr>
            <w:tcW w:type="dxa" w:w="4536"/>
          </w:tcPr>
          <w:p>
            <w:r>
              <w:rPr>
                <w:sz w:val="18"/>
              </w:rPr>
              <w:t>phonetic_bridge_semantic</w:t>
            </w:r>
          </w:p>
        </w:tc>
      </w:tr>
    </w:tbl>
    <w:p/>
    <w:p>
      <w:pPr>
        <w:pStyle w:val="Heading2"/>
      </w:pPr>
      <w:r>
        <w:t>Example 3: svcXS7FWDqU_16__2202c48e</w:t>
      </w:r>
    </w:p>
    <w:p>
      <w:r>
        <w:rPr>
          <w:b/>
          <w:sz w:val="20"/>
        </w:rPr>
        <w:t xml:space="preserve">Reference: </w:t>
      </w:r>
      <w:r>
        <w:rPr>
          <w:sz w:val="20"/>
        </w:rPr>
        <w:t>underpinnings to her</w:t>
      </w:r>
    </w:p>
    <w:p>
      <w:r>
        <w:rPr>
          <w:b/>
          <w:sz w:val="20"/>
        </w:rPr>
        <w:t xml:space="preserve">Hypothesis: </w:t>
      </w:r>
      <w:r>
        <w:rPr>
          <w:sz w:val="20"/>
        </w:rPr>
        <w:t>and her meetings to her</w:t>
      </w:r>
    </w:p>
    <w:tbl>
      <w:tblPr>
        <w:tblStyle w:val="LightGrid-Accent1"/>
        <w:tblW w:type="auto" w:w="0"/>
        <w:tblLook w:firstColumn="1" w:firstRow="1" w:lastColumn="0" w:lastRow="0" w:noHBand="0" w:noVBand="1" w:val="04A0"/>
      </w:tblPr>
      <w:tblGrid>
        <w:gridCol w:w="4536"/>
        <w:gridCol w:w="4536"/>
      </w:tblGrid>
      <w:tr>
        <w:tc>
          <w:tcPr>
            <w:tcW w:type="dxa" w:w="4536"/>
          </w:tcPr>
          <w:p>
            <w:r>
              <w:rPr>
                <w:b/>
                <w:sz w:val="18"/>
              </w:rPr>
              <w:t>WER</w:t>
            </w:r>
          </w:p>
        </w:tc>
        <w:tc>
          <w:tcPr>
            <w:tcW w:type="dxa" w:w="4536"/>
          </w:tcPr>
          <w:p>
            <w:r>
              <w:rPr>
                <w:sz w:val="18"/>
              </w:rPr>
              <w:t>100.0%</w:t>
            </w:r>
          </w:p>
        </w:tc>
      </w:tr>
      <w:tr>
        <w:tc>
          <w:tcPr>
            <w:tcW w:type="dxa" w:w="4536"/>
          </w:tcPr>
          <w:p>
            <w:r>
              <w:rPr>
                <w:b/>
                <w:sz w:val="18"/>
              </w:rPr>
              <w:t>WWER</w:t>
            </w:r>
          </w:p>
        </w:tc>
        <w:tc>
          <w:tcPr>
            <w:tcW w:type="dxa" w:w="4536"/>
          </w:tcPr>
          <w:p>
            <w:r>
              <w:rPr>
                <w:sz w:val="18"/>
              </w:rPr>
              <w:t>50.0%</w:t>
            </w:r>
          </w:p>
        </w:tc>
      </w:tr>
      <w:tr>
        <w:tc>
          <w:tcPr>
            <w:tcW w:type="dxa" w:w="4536"/>
          </w:tcPr>
          <w:p>
            <w:r>
              <w:rPr>
                <w:b/>
                <w:sz w:val="18"/>
              </w:rPr>
              <w:t>IS</w:t>
            </w:r>
          </w:p>
        </w:tc>
        <w:tc>
          <w:tcPr>
            <w:tcW w:type="dxa" w:w="4536"/>
          </w:tcPr>
          <w:p>
            <w:r>
              <w:rPr>
                <w:sz w:val="18"/>
              </w:rPr>
              <w:t>1.807 (Poor)</w:t>
            </w:r>
          </w:p>
        </w:tc>
      </w:tr>
      <w:tr>
        <w:tc>
          <w:tcPr>
            <w:tcW w:type="dxa" w:w="4536"/>
          </w:tcPr>
          <w:p>
            <w:r>
              <w:rPr>
                <w:b/>
                <w:sz w:val="18"/>
              </w:rPr>
              <w:t>Semantic Sim</w:t>
            </w:r>
          </w:p>
        </w:tc>
        <w:tc>
          <w:tcPr>
            <w:tcW w:type="dxa" w:w="4536"/>
          </w:tcPr>
          <w:p>
            <w:r>
              <w:rPr>
                <w:sz w:val="18"/>
              </w:rPr>
              <w:t>0.4639</w:t>
            </w:r>
          </w:p>
        </w:tc>
      </w:tr>
      <w:tr>
        <w:tc>
          <w:tcPr>
            <w:tcW w:type="dxa" w:w="4536"/>
          </w:tcPr>
          <w:p>
            <w:r>
              <w:rPr>
                <w:b/>
                <w:sz w:val="18"/>
              </w:rPr>
              <w:t>Phonetic Sim</w:t>
            </w:r>
          </w:p>
        </w:tc>
        <w:tc>
          <w:tcPr>
            <w:tcW w:type="dxa" w:w="4536"/>
          </w:tcPr>
          <w:p>
            <w:r>
              <w:rPr>
                <w:sz w:val="18"/>
              </w:rPr>
              <w:t>0.6667</w:t>
            </w:r>
          </w:p>
        </w:tc>
      </w:tr>
      <w:tr>
        <w:tc>
          <w:tcPr>
            <w:tcW w:type="dxa" w:w="4536"/>
          </w:tcPr>
          <w:p>
            <w:r>
              <w:rPr>
                <w:b/>
                <w:sz w:val="18"/>
              </w:rPr>
              <w:t>NEA F1</w:t>
            </w:r>
          </w:p>
        </w:tc>
        <w:tc>
          <w:tcPr>
            <w:tcW w:type="dxa" w:w="4536"/>
          </w:tcPr>
          <w:p>
            <w:r>
              <w:rPr>
                <w:sz w:val="18"/>
              </w:rPr>
              <w:t>0.0%</w:t>
            </w:r>
          </w:p>
        </w:tc>
      </w:tr>
      <w:tr>
        <w:tc>
          <w:tcPr>
            <w:tcW w:type="dxa" w:w="4536"/>
          </w:tcPr>
          <w:p>
            <w:r>
              <w:rPr>
                <w:b/>
                <w:sz w:val="18"/>
              </w:rPr>
              <w:t>LLM Context Prob</w:t>
            </w:r>
          </w:p>
        </w:tc>
        <w:tc>
          <w:tcPr>
            <w:tcW w:type="dxa" w:w="4536"/>
          </w:tcPr>
          <w:p>
            <w:r>
              <w:rPr>
                <w:sz w:val="18"/>
              </w:rPr>
              <w:t>0.750</w:t>
            </w:r>
          </w:p>
        </w:tc>
      </w:tr>
      <w:tr>
        <w:tc>
          <w:tcPr>
            <w:tcW w:type="dxa" w:w="4536"/>
          </w:tcPr>
          <w:p>
            <w:r>
              <w:rPr>
                <w:b/>
                <w:sz w:val="18"/>
              </w:rPr>
              <w:t>LLM Reason</w:t>
            </w:r>
          </w:p>
        </w:tc>
        <w:tc>
          <w:tcPr>
            <w:tcW w:type="dxa" w:w="4536"/>
          </w:tcPr>
          <w:p>
            <w:r>
              <w:rPr>
                <w:sz w:val="18"/>
              </w:rPr>
              <w:t>good_overlap_coherent</w:t>
            </w:r>
          </w:p>
        </w:tc>
      </w:tr>
    </w:tbl>
    <w:p/>
    <w:p>
      <w:r>
        <w:br w:type="page"/>
      </w:r>
    </w:p>
    <w:p>
      <w:pPr>
        <w:pStyle w:val="Heading1"/>
      </w:pPr>
      <w:r>
        <w:t>9. Implications for VSP System Evaluation</w:t>
      </w:r>
    </w:p>
    <w:p>
      <w:pPr>
        <w:pStyle w:val="Heading2"/>
      </w:pPr>
      <w:r>
        <w:t>WER Systematically Undervalues Lip-Reading Output</w:t>
      </w:r>
    </w:p>
    <w:p>
      <w:r>
        <w:rPr>
          <w:rFonts w:ascii="Calibri" w:hAnsi="Calibri"/>
          <w:sz w:val="22"/>
        </w:rPr>
        <w:t>WER treats all word substitutions equally. But in lip-reading, 'admiral' → 'animal' is a catastrophic error (entity destroyed), while 'going to' → 'gonna' is a harmless paraphrase. The 165 salvageable segments demonstrate that WER conflates fundamentally different error types.</w:t>
      </w:r>
    </w:p>
    <w:p>
      <w:pPr>
        <w:pStyle w:val="Heading2"/>
      </w:pPr>
      <w:r>
        <w:t>Context Recovery Is Real</w:t>
      </w:r>
    </w:p>
    <w:p>
      <w:r>
        <w:rPr>
          <w:rFonts w:ascii="Calibri" w:hAnsi="Calibri"/>
          <w:sz w:val="22"/>
        </w:rPr>
        <w:t>A domain-aware viewer (e.g., someone watching a cooking tutorial) can often fill in gaps from context. When the model outputs 'add the flour and stir' instead of 'add the flower and steer,' the viewer's domain knowledge corrects the phonetic confusion automatically.</w:t>
      </w:r>
    </w:p>
    <w:p>
      <w:pPr>
        <w:pStyle w:val="Heading2"/>
      </w:pPr>
      <w:r>
        <w:t>Effective System Value Is Higher Than Metrics Suggest</w:t>
      </w:r>
    </w:p>
    <w:p>
      <w:r>
        <w:rPr>
          <w:rFonts w:ascii="Calibri" w:hAnsi="Calibri"/>
          <w:sz w:val="22"/>
        </w:rPr>
        <w:t>Metric-based capture rate: 39.9% (IS &gt;= 3.0). LLM-adjusted capture rate: 50.9% (IS &gt;= 3.0 OR LLM-salvageable). This means the VSP-LLM system delivers useful output for roughly 1 in 2 segments rather than the 2 in 5 that metrics alone suggest.</w:t>
      </w:r>
    </w:p>
    <w:p>
      <w:r>
        <w:br w:type="page"/>
      </w:r>
    </w:p>
    <w:p>
      <w:pPr>
        <w:pStyle w:val="Heading1"/>
      </w:pPr>
      <w:r>
        <w:t>10. Methodology</w:t>
      </w:r>
    </w:p>
    <w:p>
      <w:r>
        <w:rPr>
          <w:sz w:val="22"/>
        </w:rPr>
        <w:t>A segment is classified as 'LLM-salvageable' when llm_context_prob &gt;= 0.5 (Claude's heuristic assigns at least 50% recovery probability) AND intelligibility_score &lt; 3.0 (traditional IS metric classifies as below the 'properly captured' threshold).</w:t>
      </w:r>
    </w:p>
    <w:p>
      <w:r>
        <w:rPr>
          <w:sz w:val="22"/>
        </w:rPr>
        <w:t>The llm_context_prob is a deterministic 15-rule decision tree designed by Claude that evaluates six linguistic factors. It correlates at r=0.934 with IS across the full dataset and is stable across 16 decode configurations (std=0.015). Cross-configuration validation confirms mean Cohen's kappa = 0.72 (range 0.62-0.86) and recall 97.6-100%.</w:t>
      </w:r>
    </w:p>
    <w:p>
      <w:r>
        <w:br w:type="page"/>
      </w:r>
    </w:p>
    <w:p>
      <w:pPr>
        <w:pStyle w:val="Heading1"/>
      </w:pPr>
      <w:r>
        <w:t>Appendix: All 165 Salvageable Segments</w:t>
      </w:r>
    </w:p>
    <w:p>
      <w:r>
        <w:rPr>
          <w:i/>
          <w:sz w:val="20"/>
        </w:rPr>
        <w:t>Complete listing of all segments where llm_context_prob &gt;= 0.5 and IS &lt; 3.0, sorted by LLM confidence (descending).</w:t>
      </w:r>
    </w:p>
    <w:tbl>
      <w:tblPr>
        <w:tblStyle w:val="LightGrid-Accent1"/>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sz w:val="14"/>
              </w:rPr>
              <w:t>#</w:t>
            </w:r>
          </w:p>
        </w:tc>
        <w:tc>
          <w:tcPr>
            <w:tcW w:type="dxa" w:w="1296"/>
          </w:tcPr>
          <w:p>
            <w:r>
              <w:rPr>
                <w:b/>
                <w:sz w:val="14"/>
              </w:rPr>
              <w:t>Display Name</w:t>
            </w:r>
          </w:p>
        </w:tc>
        <w:tc>
          <w:tcPr>
            <w:tcW w:type="dxa" w:w="1296"/>
          </w:tcPr>
          <w:p>
            <w:r>
              <w:rPr>
                <w:b/>
                <w:sz w:val="14"/>
              </w:rPr>
              <w:t>WER%</w:t>
            </w:r>
          </w:p>
        </w:tc>
        <w:tc>
          <w:tcPr>
            <w:tcW w:type="dxa" w:w="1296"/>
          </w:tcPr>
          <w:p>
            <w:r>
              <w:rPr>
                <w:b/>
                <w:sz w:val="14"/>
              </w:rPr>
              <w:t>IS</w:t>
            </w:r>
          </w:p>
        </w:tc>
        <w:tc>
          <w:tcPr>
            <w:tcW w:type="dxa" w:w="1296"/>
          </w:tcPr>
          <w:p>
            <w:r>
              <w:rPr>
                <w:b/>
                <w:sz w:val="14"/>
              </w:rPr>
              <w:t>Sem</w:t>
            </w:r>
          </w:p>
        </w:tc>
        <w:tc>
          <w:tcPr>
            <w:tcW w:type="dxa" w:w="1296"/>
          </w:tcPr>
          <w:p>
            <w:r>
              <w:rPr>
                <w:b/>
                <w:sz w:val="14"/>
              </w:rPr>
              <w:t>LLM Prob</w:t>
            </w:r>
          </w:p>
        </w:tc>
        <w:tc>
          <w:tcPr>
            <w:tcW w:type="dxa" w:w="1296"/>
          </w:tcPr>
          <w:p>
            <w:r>
              <w:rPr>
                <w:b/>
                <w:sz w:val="14"/>
              </w:rPr>
              <w:t>Reason</w:t>
            </w:r>
          </w:p>
        </w:tc>
      </w:tr>
      <w:tr>
        <w:tc>
          <w:tcPr>
            <w:tcW w:type="dxa" w:w="1296"/>
          </w:tcPr>
          <w:p>
            <w:r>
              <w:rPr>
                <w:sz w:val="14"/>
              </w:rPr>
              <w:t>1</w:t>
            </w:r>
          </w:p>
        </w:tc>
        <w:tc>
          <w:tcPr>
            <w:tcW w:type="dxa" w:w="1296"/>
          </w:tcPr>
          <w:p>
            <w:r>
              <w:rPr>
                <w:sz w:val="14"/>
              </w:rPr>
              <w:t>9D5mjRJv50M_0__8bb218d6</w:t>
            </w:r>
          </w:p>
        </w:tc>
        <w:tc>
          <w:tcPr>
            <w:tcW w:type="dxa" w:w="1296"/>
          </w:tcPr>
          <w:p>
            <w:r>
              <w:rPr>
                <w:sz w:val="14"/>
              </w:rPr>
              <w:t>33</w:t>
            </w:r>
          </w:p>
        </w:tc>
        <w:tc>
          <w:tcPr>
            <w:tcW w:type="dxa" w:w="1296"/>
          </w:tcPr>
          <w:p>
            <w:r>
              <w:rPr>
                <w:sz w:val="14"/>
              </w:rPr>
              <w:t>2.94</w:t>
            </w:r>
          </w:p>
        </w:tc>
        <w:tc>
          <w:tcPr>
            <w:tcW w:type="dxa" w:w="1296"/>
          </w:tcPr>
          <w:p>
            <w:r>
              <w:rPr>
                <w:sz w:val="14"/>
              </w:rPr>
              <w:t>0.60</w:t>
            </w:r>
          </w:p>
        </w:tc>
        <w:tc>
          <w:tcPr>
            <w:tcW w:type="dxa" w:w="1296"/>
          </w:tcPr>
          <w:p>
            <w:r>
              <w:rPr>
                <w:sz w:val="14"/>
              </w:rPr>
              <w:t>0.95</w:t>
            </w:r>
          </w:p>
        </w:tc>
        <w:tc>
          <w:tcPr>
            <w:tcW w:type="dxa" w:w="1296"/>
          </w:tcPr>
          <w:p>
            <w:r>
              <w:rPr>
                <w:sz w:val="14"/>
              </w:rPr>
              <w:t>strong_structure_match</w:t>
            </w:r>
          </w:p>
        </w:tc>
      </w:tr>
      <w:tr>
        <w:tc>
          <w:tcPr>
            <w:tcW w:type="dxa" w:w="1296"/>
          </w:tcPr>
          <w:p>
            <w:r>
              <w:rPr>
                <w:sz w:val="14"/>
              </w:rPr>
              <w:t>2</w:t>
            </w:r>
          </w:p>
        </w:tc>
        <w:tc>
          <w:tcPr>
            <w:tcW w:type="dxa" w:w="1296"/>
          </w:tcPr>
          <w:p>
            <w:r>
              <w:rPr>
                <w:sz w:val="14"/>
              </w:rPr>
              <w:t>DJJJ5qa6bXY_0__d7d5cac3</w:t>
            </w:r>
          </w:p>
        </w:tc>
        <w:tc>
          <w:tcPr>
            <w:tcW w:type="dxa" w:w="1296"/>
          </w:tcPr>
          <w:p>
            <w:r>
              <w:rPr>
                <w:sz w:val="14"/>
              </w:rPr>
              <w:t>38</w:t>
            </w:r>
          </w:p>
        </w:tc>
        <w:tc>
          <w:tcPr>
            <w:tcW w:type="dxa" w:w="1296"/>
          </w:tcPr>
          <w:p>
            <w:r>
              <w:rPr>
                <w:sz w:val="14"/>
              </w:rPr>
              <w:t>2.95</w:t>
            </w:r>
          </w:p>
        </w:tc>
        <w:tc>
          <w:tcPr>
            <w:tcW w:type="dxa" w:w="1296"/>
          </w:tcPr>
          <w:p>
            <w:r>
              <w:rPr>
                <w:sz w:val="14"/>
              </w:rPr>
              <w:t>0.49</w:t>
            </w:r>
          </w:p>
        </w:tc>
        <w:tc>
          <w:tcPr>
            <w:tcW w:type="dxa" w:w="1296"/>
          </w:tcPr>
          <w:p>
            <w:r>
              <w:rPr>
                <w:sz w:val="14"/>
              </w:rPr>
              <w:t>0.95</w:t>
            </w:r>
          </w:p>
        </w:tc>
        <w:tc>
          <w:tcPr>
            <w:tcW w:type="dxa" w:w="1296"/>
          </w:tcPr>
          <w:p>
            <w:r>
              <w:rPr>
                <w:sz w:val="14"/>
              </w:rPr>
              <w:t>strong_structure_match</w:t>
            </w:r>
          </w:p>
        </w:tc>
      </w:tr>
      <w:tr>
        <w:tc>
          <w:tcPr>
            <w:tcW w:type="dxa" w:w="1296"/>
          </w:tcPr>
          <w:p>
            <w:r>
              <w:rPr>
                <w:sz w:val="14"/>
              </w:rPr>
              <w:t>3</w:t>
            </w:r>
          </w:p>
        </w:tc>
        <w:tc>
          <w:tcPr>
            <w:tcW w:type="dxa" w:w="1296"/>
          </w:tcPr>
          <w:p>
            <w:r>
              <w:rPr>
                <w:sz w:val="14"/>
              </w:rPr>
              <w:t>IZcKDz911X8_0__21f03eb3</w:t>
            </w:r>
          </w:p>
        </w:tc>
        <w:tc>
          <w:tcPr>
            <w:tcW w:type="dxa" w:w="1296"/>
          </w:tcPr>
          <w:p>
            <w:r>
              <w:rPr>
                <w:sz w:val="14"/>
              </w:rPr>
              <w:t>38</w:t>
            </w:r>
          </w:p>
        </w:tc>
        <w:tc>
          <w:tcPr>
            <w:tcW w:type="dxa" w:w="1296"/>
          </w:tcPr>
          <w:p>
            <w:r>
              <w:rPr>
                <w:sz w:val="14"/>
              </w:rPr>
              <w:t>2.94</w:t>
            </w:r>
          </w:p>
        </w:tc>
        <w:tc>
          <w:tcPr>
            <w:tcW w:type="dxa" w:w="1296"/>
          </w:tcPr>
          <w:p>
            <w:r>
              <w:rPr>
                <w:sz w:val="14"/>
              </w:rPr>
              <w:t>0.65</w:t>
            </w:r>
          </w:p>
        </w:tc>
        <w:tc>
          <w:tcPr>
            <w:tcW w:type="dxa" w:w="1296"/>
          </w:tcPr>
          <w:p>
            <w:r>
              <w:rPr>
                <w:sz w:val="14"/>
              </w:rPr>
              <w:t>0.95</w:t>
            </w:r>
          </w:p>
        </w:tc>
        <w:tc>
          <w:tcPr>
            <w:tcW w:type="dxa" w:w="1296"/>
          </w:tcPr>
          <w:p>
            <w:r>
              <w:rPr>
                <w:sz w:val="14"/>
              </w:rPr>
              <w:t>strong_structure_match</w:t>
            </w:r>
          </w:p>
        </w:tc>
      </w:tr>
      <w:tr>
        <w:tc>
          <w:tcPr>
            <w:tcW w:type="dxa" w:w="1296"/>
          </w:tcPr>
          <w:p>
            <w:r>
              <w:rPr>
                <w:sz w:val="14"/>
              </w:rPr>
              <w:t>4</w:t>
            </w:r>
          </w:p>
        </w:tc>
        <w:tc>
          <w:tcPr>
            <w:tcW w:type="dxa" w:w="1296"/>
          </w:tcPr>
          <w:p>
            <w:r>
              <w:rPr>
                <w:sz w:val="14"/>
              </w:rPr>
              <w:t>Iy6MDgm-Ze0_2__0bef8646 - Part</w:t>
            </w:r>
          </w:p>
        </w:tc>
        <w:tc>
          <w:tcPr>
            <w:tcW w:type="dxa" w:w="1296"/>
          </w:tcPr>
          <w:p>
            <w:r>
              <w:rPr>
                <w:sz w:val="14"/>
              </w:rPr>
              <w:t>28</w:t>
            </w:r>
          </w:p>
        </w:tc>
        <w:tc>
          <w:tcPr>
            <w:tcW w:type="dxa" w:w="1296"/>
          </w:tcPr>
          <w:p>
            <w:r>
              <w:rPr>
                <w:sz w:val="14"/>
              </w:rPr>
              <w:t>2.87</w:t>
            </w:r>
          </w:p>
        </w:tc>
        <w:tc>
          <w:tcPr>
            <w:tcW w:type="dxa" w:w="1296"/>
          </w:tcPr>
          <w:p>
            <w:r>
              <w:rPr>
                <w:sz w:val="14"/>
              </w:rPr>
              <w:t>0.35</w:t>
            </w:r>
          </w:p>
        </w:tc>
        <w:tc>
          <w:tcPr>
            <w:tcW w:type="dxa" w:w="1296"/>
          </w:tcPr>
          <w:p>
            <w:r>
              <w:rPr>
                <w:sz w:val="14"/>
              </w:rPr>
              <w:t>0.95</w:t>
            </w:r>
          </w:p>
        </w:tc>
        <w:tc>
          <w:tcPr>
            <w:tcW w:type="dxa" w:w="1296"/>
          </w:tcPr>
          <w:p>
            <w:r>
              <w:rPr>
                <w:sz w:val="14"/>
              </w:rPr>
              <w:t>strong_structure_match</w:t>
            </w:r>
          </w:p>
        </w:tc>
      </w:tr>
      <w:tr>
        <w:tc>
          <w:tcPr>
            <w:tcW w:type="dxa" w:w="1296"/>
          </w:tcPr>
          <w:p>
            <w:r>
              <w:rPr>
                <w:sz w:val="14"/>
              </w:rPr>
              <w:t>5</w:t>
            </w:r>
          </w:p>
        </w:tc>
        <w:tc>
          <w:tcPr>
            <w:tcW w:type="dxa" w:w="1296"/>
          </w:tcPr>
          <w:p>
            <w:r>
              <w:rPr>
                <w:sz w:val="14"/>
              </w:rPr>
              <w:t>M7pLSA1BF-4_0__829dcf29</w:t>
            </w:r>
          </w:p>
        </w:tc>
        <w:tc>
          <w:tcPr>
            <w:tcW w:type="dxa" w:w="1296"/>
          </w:tcPr>
          <w:p>
            <w:r>
              <w:rPr>
                <w:sz w:val="14"/>
              </w:rPr>
              <w:t>39</w:t>
            </w:r>
          </w:p>
        </w:tc>
        <w:tc>
          <w:tcPr>
            <w:tcW w:type="dxa" w:w="1296"/>
          </w:tcPr>
          <w:p>
            <w:r>
              <w:rPr>
                <w:sz w:val="14"/>
              </w:rPr>
              <w:t>2.62</w:t>
            </w:r>
          </w:p>
        </w:tc>
        <w:tc>
          <w:tcPr>
            <w:tcW w:type="dxa" w:w="1296"/>
          </w:tcPr>
          <w:p>
            <w:r>
              <w:rPr>
                <w:sz w:val="14"/>
              </w:rPr>
              <w:t>0.27</w:t>
            </w:r>
          </w:p>
        </w:tc>
        <w:tc>
          <w:tcPr>
            <w:tcW w:type="dxa" w:w="1296"/>
          </w:tcPr>
          <w:p>
            <w:r>
              <w:rPr>
                <w:sz w:val="14"/>
              </w:rPr>
              <w:t>0.95</w:t>
            </w:r>
          </w:p>
        </w:tc>
        <w:tc>
          <w:tcPr>
            <w:tcW w:type="dxa" w:w="1296"/>
          </w:tcPr>
          <w:p>
            <w:r>
              <w:rPr>
                <w:sz w:val="14"/>
              </w:rPr>
              <w:t>strong_structure_match</w:t>
            </w:r>
          </w:p>
        </w:tc>
      </w:tr>
      <w:tr>
        <w:tc>
          <w:tcPr>
            <w:tcW w:type="dxa" w:w="1296"/>
          </w:tcPr>
          <w:p>
            <w:r>
              <w:rPr>
                <w:sz w:val="14"/>
              </w:rPr>
              <w:t>6</w:t>
            </w:r>
          </w:p>
        </w:tc>
        <w:tc>
          <w:tcPr>
            <w:tcW w:type="dxa" w:w="1296"/>
          </w:tcPr>
          <w:p>
            <w:r>
              <w:rPr>
                <w:sz w:val="14"/>
              </w:rPr>
              <w:t>Ni-ZW0sTWoQ_8__8698a787</w:t>
            </w:r>
          </w:p>
        </w:tc>
        <w:tc>
          <w:tcPr>
            <w:tcW w:type="dxa" w:w="1296"/>
          </w:tcPr>
          <w:p>
            <w:r>
              <w:rPr>
                <w:sz w:val="14"/>
              </w:rPr>
              <w:t>44</w:t>
            </w:r>
          </w:p>
        </w:tc>
        <w:tc>
          <w:tcPr>
            <w:tcW w:type="dxa" w:w="1296"/>
          </w:tcPr>
          <w:p>
            <w:r>
              <w:rPr>
                <w:sz w:val="14"/>
              </w:rPr>
              <w:t>2.71</w:t>
            </w:r>
          </w:p>
        </w:tc>
        <w:tc>
          <w:tcPr>
            <w:tcW w:type="dxa" w:w="1296"/>
          </w:tcPr>
          <w:p>
            <w:r>
              <w:rPr>
                <w:sz w:val="14"/>
              </w:rPr>
              <w:t>0.43</w:t>
            </w:r>
          </w:p>
        </w:tc>
        <w:tc>
          <w:tcPr>
            <w:tcW w:type="dxa" w:w="1296"/>
          </w:tcPr>
          <w:p>
            <w:r>
              <w:rPr>
                <w:sz w:val="14"/>
              </w:rPr>
              <w:t>0.95</w:t>
            </w:r>
          </w:p>
        </w:tc>
        <w:tc>
          <w:tcPr>
            <w:tcW w:type="dxa" w:w="1296"/>
          </w:tcPr>
          <w:p>
            <w:r>
              <w:rPr>
                <w:sz w:val="14"/>
              </w:rPr>
              <w:t>strong_structure_match</w:t>
            </w:r>
          </w:p>
        </w:tc>
      </w:tr>
      <w:tr>
        <w:tc>
          <w:tcPr>
            <w:tcW w:type="dxa" w:w="1296"/>
          </w:tcPr>
          <w:p>
            <w:r>
              <w:rPr>
                <w:sz w:val="14"/>
              </w:rPr>
              <w:t>7</w:t>
            </w:r>
          </w:p>
        </w:tc>
        <w:tc>
          <w:tcPr>
            <w:tcW w:type="dxa" w:w="1296"/>
          </w:tcPr>
          <w:p>
            <w:r>
              <w:rPr>
                <w:sz w:val="14"/>
              </w:rPr>
              <w:t>V2z8XZVBjLc_23__497f6dc4</w:t>
            </w:r>
          </w:p>
        </w:tc>
        <w:tc>
          <w:tcPr>
            <w:tcW w:type="dxa" w:w="1296"/>
          </w:tcPr>
          <w:p>
            <w:r>
              <w:rPr>
                <w:sz w:val="14"/>
              </w:rPr>
              <w:t>40</w:t>
            </w:r>
          </w:p>
        </w:tc>
        <w:tc>
          <w:tcPr>
            <w:tcW w:type="dxa" w:w="1296"/>
          </w:tcPr>
          <w:p>
            <w:r>
              <w:rPr>
                <w:sz w:val="14"/>
              </w:rPr>
              <w:t>2.79</w:t>
            </w:r>
          </w:p>
        </w:tc>
        <w:tc>
          <w:tcPr>
            <w:tcW w:type="dxa" w:w="1296"/>
          </w:tcPr>
          <w:p>
            <w:r>
              <w:rPr>
                <w:sz w:val="14"/>
              </w:rPr>
              <w:t>0.43</w:t>
            </w:r>
          </w:p>
        </w:tc>
        <w:tc>
          <w:tcPr>
            <w:tcW w:type="dxa" w:w="1296"/>
          </w:tcPr>
          <w:p>
            <w:r>
              <w:rPr>
                <w:sz w:val="14"/>
              </w:rPr>
              <w:t>0.95</w:t>
            </w:r>
          </w:p>
        </w:tc>
        <w:tc>
          <w:tcPr>
            <w:tcW w:type="dxa" w:w="1296"/>
          </w:tcPr>
          <w:p>
            <w:r>
              <w:rPr>
                <w:sz w:val="14"/>
              </w:rPr>
              <w:t>strong_structure_match</w:t>
            </w:r>
          </w:p>
        </w:tc>
      </w:tr>
      <w:tr>
        <w:tc>
          <w:tcPr>
            <w:tcW w:type="dxa" w:w="1296"/>
          </w:tcPr>
          <w:p>
            <w:r>
              <w:rPr>
                <w:sz w:val="14"/>
              </w:rPr>
              <w:t>8</w:t>
            </w:r>
          </w:p>
        </w:tc>
        <w:tc>
          <w:tcPr>
            <w:tcW w:type="dxa" w:w="1296"/>
          </w:tcPr>
          <w:p>
            <w:r>
              <w:rPr>
                <w:sz w:val="14"/>
              </w:rPr>
              <w:t>ZB21bsGO0KA_7__230a76fc</w:t>
            </w:r>
          </w:p>
        </w:tc>
        <w:tc>
          <w:tcPr>
            <w:tcW w:type="dxa" w:w="1296"/>
          </w:tcPr>
          <w:p>
            <w:r>
              <w:rPr>
                <w:sz w:val="14"/>
              </w:rPr>
              <w:t>40</w:t>
            </w:r>
          </w:p>
        </w:tc>
        <w:tc>
          <w:tcPr>
            <w:tcW w:type="dxa" w:w="1296"/>
          </w:tcPr>
          <w:p>
            <w:r>
              <w:rPr>
                <w:sz w:val="14"/>
              </w:rPr>
              <w:t>2.55</w:t>
            </w:r>
          </w:p>
        </w:tc>
        <w:tc>
          <w:tcPr>
            <w:tcW w:type="dxa" w:w="1296"/>
          </w:tcPr>
          <w:p>
            <w:r>
              <w:rPr>
                <w:sz w:val="14"/>
              </w:rPr>
              <w:t>0.23</w:t>
            </w:r>
          </w:p>
        </w:tc>
        <w:tc>
          <w:tcPr>
            <w:tcW w:type="dxa" w:w="1296"/>
          </w:tcPr>
          <w:p>
            <w:r>
              <w:rPr>
                <w:sz w:val="14"/>
              </w:rPr>
              <w:t>0.95</w:t>
            </w:r>
          </w:p>
        </w:tc>
        <w:tc>
          <w:tcPr>
            <w:tcW w:type="dxa" w:w="1296"/>
          </w:tcPr>
          <w:p>
            <w:r>
              <w:rPr>
                <w:sz w:val="14"/>
              </w:rPr>
              <w:t>strong_structure_match</w:t>
            </w:r>
          </w:p>
        </w:tc>
      </w:tr>
      <w:tr>
        <w:tc>
          <w:tcPr>
            <w:tcW w:type="dxa" w:w="1296"/>
          </w:tcPr>
          <w:p>
            <w:r>
              <w:rPr>
                <w:sz w:val="14"/>
              </w:rPr>
              <w:t>9</w:t>
            </w:r>
          </w:p>
        </w:tc>
        <w:tc>
          <w:tcPr>
            <w:tcW w:type="dxa" w:w="1296"/>
          </w:tcPr>
          <w:p>
            <w:r>
              <w:rPr>
                <w:sz w:val="14"/>
              </w:rPr>
              <w:t>pi0rKj1l3ik_1__a5d4543b - Part</w:t>
            </w:r>
          </w:p>
        </w:tc>
        <w:tc>
          <w:tcPr>
            <w:tcW w:type="dxa" w:w="1296"/>
          </w:tcPr>
          <w:p>
            <w:r>
              <w:rPr>
                <w:sz w:val="14"/>
              </w:rPr>
              <w:t>31</w:t>
            </w:r>
          </w:p>
        </w:tc>
        <w:tc>
          <w:tcPr>
            <w:tcW w:type="dxa" w:w="1296"/>
          </w:tcPr>
          <w:p>
            <w:r>
              <w:rPr>
                <w:sz w:val="14"/>
              </w:rPr>
              <w:t>2.99</w:t>
            </w:r>
          </w:p>
        </w:tc>
        <w:tc>
          <w:tcPr>
            <w:tcW w:type="dxa" w:w="1296"/>
          </w:tcPr>
          <w:p>
            <w:r>
              <w:rPr>
                <w:sz w:val="14"/>
              </w:rPr>
              <w:t>0.49</w:t>
            </w:r>
          </w:p>
        </w:tc>
        <w:tc>
          <w:tcPr>
            <w:tcW w:type="dxa" w:w="1296"/>
          </w:tcPr>
          <w:p>
            <w:r>
              <w:rPr>
                <w:sz w:val="14"/>
              </w:rPr>
              <w:t>0.95</w:t>
            </w:r>
          </w:p>
        </w:tc>
        <w:tc>
          <w:tcPr>
            <w:tcW w:type="dxa" w:w="1296"/>
          </w:tcPr>
          <w:p>
            <w:r>
              <w:rPr>
                <w:sz w:val="14"/>
              </w:rPr>
              <w:t>strong_structure_match</w:t>
            </w:r>
          </w:p>
        </w:tc>
      </w:tr>
      <w:tr>
        <w:tc>
          <w:tcPr>
            <w:tcW w:type="dxa" w:w="1296"/>
          </w:tcPr>
          <w:p>
            <w:r>
              <w:rPr>
                <w:sz w:val="14"/>
              </w:rPr>
              <w:t>10</w:t>
            </w:r>
          </w:p>
        </w:tc>
        <w:tc>
          <w:tcPr>
            <w:tcW w:type="dxa" w:w="1296"/>
          </w:tcPr>
          <w:p>
            <w:r>
              <w:rPr>
                <w:sz w:val="14"/>
              </w:rPr>
              <w:t>xlcsWfMNiuY_0__f5af739c</w:t>
            </w:r>
          </w:p>
        </w:tc>
        <w:tc>
          <w:tcPr>
            <w:tcW w:type="dxa" w:w="1296"/>
          </w:tcPr>
          <w:p>
            <w:r>
              <w:rPr>
                <w:sz w:val="14"/>
              </w:rPr>
              <w:t>33</w:t>
            </w:r>
          </w:p>
        </w:tc>
        <w:tc>
          <w:tcPr>
            <w:tcW w:type="dxa" w:w="1296"/>
          </w:tcPr>
          <w:p>
            <w:r>
              <w:rPr>
                <w:sz w:val="14"/>
              </w:rPr>
              <w:t>2.72</w:t>
            </w:r>
          </w:p>
        </w:tc>
        <w:tc>
          <w:tcPr>
            <w:tcW w:type="dxa" w:w="1296"/>
          </w:tcPr>
          <w:p>
            <w:r>
              <w:rPr>
                <w:sz w:val="14"/>
              </w:rPr>
              <w:t>0.16</w:t>
            </w:r>
          </w:p>
        </w:tc>
        <w:tc>
          <w:tcPr>
            <w:tcW w:type="dxa" w:w="1296"/>
          </w:tcPr>
          <w:p>
            <w:r>
              <w:rPr>
                <w:sz w:val="14"/>
              </w:rPr>
              <w:t>0.95</w:t>
            </w:r>
          </w:p>
        </w:tc>
        <w:tc>
          <w:tcPr>
            <w:tcW w:type="dxa" w:w="1296"/>
          </w:tcPr>
          <w:p>
            <w:r>
              <w:rPr>
                <w:sz w:val="14"/>
              </w:rPr>
              <w:t>strong_structure_match</w:t>
            </w:r>
          </w:p>
        </w:tc>
      </w:tr>
      <w:tr>
        <w:tc>
          <w:tcPr>
            <w:tcW w:type="dxa" w:w="1296"/>
          </w:tcPr>
          <w:p>
            <w:r>
              <w:rPr>
                <w:sz w:val="14"/>
              </w:rPr>
              <w:t>11</w:t>
            </w:r>
          </w:p>
        </w:tc>
        <w:tc>
          <w:tcPr>
            <w:tcW w:type="dxa" w:w="1296"/>
          </w:tcPr>
          <w:p>
            <w:r>
              <w:rPr>
                <w:sz w:val="14"/>
              </w:rPr>
              <w:t>2HddWQse8Mw_0__8ecb0409</w:t>
            </w:r>
          </w:p>
        </w:tc>
        <w:tc>
          <w:tcPr>
            <w:tcW w:type="dxa" w:w="1296"/>
          </w:tcPr>
          <w:p>
            <w:r>
              <w:rPr>
                <w:sz w:val="14"/>
              </w:rPr>
              <w:t>56</w:t>
            </w:r>
          </w:p>
        </w:tc>
        <w:tc>
          <w:tcPr>
            <w:tcW w:type="dxa" w:w="1296"/>
          </w:tcPr>
          <w:p>
            <w:r>
              <w:rPr>
                <w:sz w:val="14"/>
              </w:rPr>
              <w:t>2.91</w:t>
            </w:r>
          </w:p>
        </w:tc>
        <w:tc>
          <w:tcPr>
            <w:tcW w:type="dxa" w:w="1296"/>
          </w:tcPr>
          <w:p>
            <w:r>
              <w:rPr>
                <w:sz w:val="14"/>
              </w:rPr>
              <w:t>0.71</w:t>
            </w:r>
          </w:p>
        </w:tc>
        <w:tc>
          <w:tcPr>
            <w:tcW w:type="dxa" w:w="1296"/>
          </w:tcPr>
          <w:p>
            <w:r>
              <w:rPr>
                <w:sz w:val="14"/>
              </w:rPr>
              <w:t>0.90</w:t>
            </w:r>
          </w:p>
        </w:tc>
        <w:tc>
          <w:tcPr>
            <w:tcW w:type="dxa" w:w="1296"/>
          </w:tcPr>
          <w:p>
            <w:r>
              <w:rPr>
                <w:sz w:val="14"/>
              </w:rPr>
              <w:t>high_semantic_good_overlap</w:t>
            </w:r>
          </w:p>
        </w:tc>
      </w:tr>
      <w:tr>
        <w:tc>
          <w:tcPr>
            <w:tcW w:type="dxa" w:w="1296"/>
          </w:tcPr>
          <w:p>
            <w:r>
              <w:rPr>
                <w:sz w:val="14"/>
              </w:rPr>
              <w:t>12</w:t>
            </w:r>
          </w:p>
        </w:tc>
        <w:tc>
          <w:tcPr>
            <w:tcW w:type="dxa" w:w="1296"/>
          </w:tcPr>
          <w:p>
            <w:r>
              <w:rPr>
                <w:sz w:val="14"/>
              </w:rPr>
              <w:t>2vzKgEAGR1A_2__f80913b8</w:t>
            </w:r>
          </w:p>
        </w:tc>
        <w:tc>
          <w:tcPr>
            <w:tcW w:type="dxa" w:w="1296"/>
          </w:tcPr>
          <w:p>
            <w:r>
              <w:rPr>
                <w:sz w:val="14"/>
              </w:rPr>
              <w:t>75</w:t>
            </w:r>
          </w:p>
        </w:tc>
        <w:tc>
          <w:tcPr>
            <w:tcW w:type="dxa" w:w="1296"/>
          </w:tcPr>
          <w:p>
            <w:r>
              <w:rPr>
                <w:sz w:val="14"/>
              </w:rPr>
              <w:t>2.28</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13</w:t>
            </w:r>
          </w:p>
        </w:tc>
        <w:tc>
          <w:tcPr>
            <w:tcW w:type="dxa" w:w="1296"/>
          </w:tcPr>
          <w:p>
            <w:r>
              <w:rPr>
                <w:sz w:val="14"/>
              </w:rPr>
              <w:t>8bSHAS1Va-I_0__460379ec</w:t>
            </w:r>
          </w:p>
        </w:tc>
        <w:tc>
          <w:tcPr>
            <w:tcW w:type="dxa" w:w="1296"/>
          </w:tcPr>
          <w:p>
            <w:r>
              <w:rPr>
                <w:sz w:val="14"/>
              </w:rPr>
              <w:t>69</w:t>
            </w:r>
          </w:p>
        </w:tc>
        <w:tc>
          <w:tcPr>
            <w:tcW w:type="dxa" w:w="1296"/>
          </w:tcPr>
          <w:p>
            <w:r>
              <w:rPr>
                <w:sz w:val="14"/>
              </w:rPr>
              <w:t>2.89</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14</w:t>
            </w:r>
          </w:p>
        </w:tc>
        <w:tc>
          <w:tcPr>
            <w:tcW w:type="dxa" w:w="1296"/>
          </w:tcPr>
          <w:p>
            <w:r>
              <w:rPr>
                <w:sz w:val="14"/>
              </w:rPr>
              <w:t>8lRWXCrYauk_26__bb277d54</w:t>
            </w:r>
          </w:p>
        </w:tc>
        <w:tc>
          <w:tcPr>
            <w:tcW w:type="dxa" w:w="1296"/>
          </w:tcPr>
          <w:p>
            <w:r>
              <w:rPr>
                <w:sz w:val="14"/>
              </w:rPr>
              <w:t>69</w:t>
            </w:r>
          </w:p>
        </w:tc>
        <w:tc>
          <w:tcPr>
            <w:tcW w:type="dxa" w:w="1296"/>
          </w:tcPr>
          <w:p>
            <w:r>
              <w:rPr>
                <w:sz w:val="14"/>
              </w:rPr>
              <w:t>2.99</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15</w:t>
            </w:r>
          </w:p>
        </w:tc>
        <w:tc>
          <w:tcPr>
            <w:tcW w:type="dxa" w:w="1296"/>
          </w:tcPr>
          <w:p>
            <w:r>
              <w:rPr>
                <w:sz w:val="14"/>
              </w:rPr>
              <w:t>HhkhkWkzNP4_7__2527cbb1</w:t>
            </w:r>
          </w:p>
        </w:tc>
        <w:tc>
          <w:tcPr>
            <w:tcW w:type="dxa" w:w="1296"/>
          </w:tcPr>
          <w:p>
            <w:r>
              <w:rPr>
                <w:sz w:val="14"/>
              </w:rPr>
              <w:t>68</w:t>
            </w:r>
          </w:p>
        </w:tc>
        <w:tc>
          <w:tcPr>
            <w:tcW w:type="dxa" w:w="1296"/>
          </w:tcPr>
          <w:p>
            <w:r>
              <w:rPr>
                <w:sz w:val="14"/>
              </w:rPr>
              <w:t>2.92</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16</w:t>
            </w:r>
          </w:p>
        </w:tc>
        <w:tc>
          <w:tcPr>
            <w:tcW w:type="dxa" w:w="1296"/>
          </w:tcPr>
          <w:p>
            <w:r>
              <w:rPr>
                <w:sz w:val="14"/>
              </w:rPr>
              <w:t>JTnwhXvcX9I_0__b67ad686</w:t>
            </w:r>
          </w:p>
        </w:tc>
        <w:tc>
          <w:tcPr>
            <w:tcW w:type="dxa" w:w="1296"/>
          </w:tcPr>
          <w:p>
            <w:r>
              <w:rPr>
                <w:sz w:val="14"/>
              </w:rPr>
              <w:t>44</w:t>
            </w:r>
          </w:p>
        </w:tc>
        <w:tc>
          <w:tcPr>
            <w:tcW w:type="dxa" w:w="1296"/>
          </w:tcPr>
          <w:p>
            <w:r>
              <w:rPr>
                <w:sz w:val="14"/>
              </w:rPr>
              <w:t>2.70</w:t>
            </w:r>
          </w:p>
        </w:tc>
        <w:tc>
          <w:tcPr>
            <w:tcW w:type="dxa" w:w="1296"/>
          </w:tcPr>
          <w:p>
            <w:r>
              <w:rPr>
                <w:sz w:val="14"/>
              </w:rPr>
              <w:t>0.62</w:t>
            </w:r>
          </w:p>
        </w:tc>
        <w:tc>
          <w:tcPr>
            <w:tcW w:type="dxa" w:w="1296"/>
          </w:tcPr>
          <w:p>
            <w:r>
              <w:rPr>
                <w:sz w:val="14"/>
              </w:rPr>
              <w:t>0.90</w:t>
            </w:r>
          </w:p>
        </w:tc>
        <w:tc>
          <w:tcPr>
            <w:tcW w:type="dxa" w:w="1296"/>
          </w:tcPr>
          <w:p>
            <w:r>
              <w:rPr>
                <w:sz w:val="14"/>
              </w:rPr>
              <w:t>high_semantic_good_overlap</w:t>
            </w:r>
          </w:p>
        </w:tc>
      </w:tr>
      <w:tr>
        <w:tc>
          <w:tcPr>
            <w:tcW w:type="dxa" w:w="1296"/>
          </w:tcPr>
          <w:p>
            <w:r>
              <w:rPr>
                <w:sz w:val="14"/>
              </w:rPr>
              <w:t>17</w:t>
            </w:r>
          </w:p>
        </w:tc>
        <w:tc>
          <w:tcPr>
            <w:tcW w:type="dxa" w:w="1296"/>
          </w:tcPr>
          <w:p>
            <w:r>
              <w:rPr>
                <w:sz w:val="14"/>
              </w:rPr>
              <w:t>JWhR-GLoVgk_7__5ef19db5</w:t>
            </w:r>
          </w:p>
        </w:tc>
        <w:tc>
          <w:tcPr>
            <w:tcW w:type="dxa" w:w="1296"/>
          </w:tcPr>
          <w:p>
            <w:r>
              <w:rPr>
                <w:sz w:val="14"/>
              </w:rPr>
              <w:t>59</w:t>
            </w:r>
          </w:p>
        </w:tc>
        <w:tc>
          <w:tcPr>
            <w:tcW w:type="dxa" w:w="1296"/>
          </w:tcPr>
          <w:p>
            <w:r>
              <w:rPr>
                <w:sz w:val="14"/>
              </w:rPr>
              <w:t>2.90</w:t>
            </w:r>
          </w:p>
        </w:tc>
        <w:tc>
          <w:tcPr>
            <w:tcW w:type="dxa" w:w="1296"/>
          </w:tcPr>
          <w:p>
            <w:r>
              <w:rPr>
                <w:sz w:val="14"/>
              </w:rPr>
              <w:t>0.70</w:t>
            </w:r>
          </w:p>
        </w:tc>
        <w:tc>
          <w:tcPr>
            <w:tcW w:type="dxa" w:w="1296"/>
          </w:tcPr>
          <w:p>
            <w:r>
              <w:rPr>
                <w:sz w:val="14"/>
              </w:rPr>
              <w:t>0.90</w:t>
            </w:r>
          </w:p>
        </w:tc>
        <w:tc>
          <w:tcPr>
            <w:tcW w:type="dxa" w:w="1296"/>
          </w:tcPr>
          <w:p>
            <w:r>
              <w:rPr>
                <w:sz w:val="14"/>
              </w:rPr>
              <w:t>high_semantic_good_overlap</w:t>
            </w:r>
          </w:p>
        </w:tc>
      </w:tr>
      <w:tr>
        <w:tc>
          <w:tcPr>
            <w:tcW w:type="dxa" w:w="1296"/>
          </w:tcPr>
          <w:p>
            <w:r>
              <w:rPr>
                <w:sz w:val="14"/>
              </w:rPr>
              <w:t>18</w:t>
            </w:r>
          </w:p>
        </w:tc>
        <w:tc>
          <w:tcPr>
            <w:tcW w:type="dxa" w:w="1296"/>
          </w:tcPr>
          <w:p>
            <w:r>
              <w:rPr>
                <w:sz w:val="14"/>
              </w:rPr>
              <w:t>Q8aPjew1aUU_5__621126f2</w:t>
            </w:r>
          </w:p>
        </w:tc>
        <w:tc>
          <w:tcPr>
            <w:tcW w:type="dxa" w:w="1296"/>
          </w:tcPr>
          <w:p>
            <w:r>
              <w:rPr>
                <w:sz w:val="14"/>
              </w:rPr>
              <w:t>74</w:t>
            </w:r>
          </w:p>
        </w:tc>
        <w:tc>
          <w:tcPr>
            <w:tcW w:type="dxa" w:w="1296"/>
          </w:tcPr>
          <w:p>
            <w:r>
              <w:rPr>
                <w:sz w:val="14"/>
              </w:rPr>
              <w:t>2.92</w:t>
            </w:r>
          </w:p>
        </w:tc>
        <w:tc>
          <w:tcPr>
            <w:tcW w:type="dxa" w:w="1296"/>
          </w:tcPr>
          <w:p>
            <w:r>
              <w:rPr>
                <w:sz w:val="14"/>
              </w:rPr>
              <w:t>0.67</w:t>
            </w:r>
          </w:p>
        </w:tc>
        <w:tc>
          <w:tcPr>
            <w:tcW w:type="dxa" w:w="1296"/>
          </w:tcPr>
          <w:p>
            <w:r>
              <w:rPr>
                <w:sz w:val="14"/>
              </w:rPr>
              <w:t>0.90</w:t>
            </w:r>
          </w:p>
        </w:tc>
        <w:tc>
          <w:tcPr>
            <w:tcW w:type="dxa" w:w="1296"/>
          </w:tcPr>
          <w:p>
            <w:r>
              <w:rPr>
                <w:sz w:val="14"/>
              </w:rPr>
              <w:t>high_semantic_good_overlap</w:t>
            </w:r>
          </w:p>
        </w:tc>
      </w:tr>
      <w:tr>
        <w:tc>
          <w:tcPr>
            <w:tcW w:type="dxa" w:w="1296"/>
          </w:tcPr>
          <w:p>
            <w:r>
              <w:rPr>
                <w:sz w:val="14"/>
              </w:rPr>
              <w:t>19</w:t>
            </w:r>
          </w:p>
        </w:tc>
        <w:tc>
          <w:tcPr>
            <w:tcW w:type="dxa" w:w="1296"/>
          </w:tcPr>
          <w:p>
            <w:r>
              <w:rPr>
                <w:sz w:val="14"/>
              </w:rPr>
              <w:t>R5r5e1fCf0Y_9__0bd62277</w:t>
            </w:r>
          </w:p>
        </w:tc>
        <w:tc>
          <w:tcPr>
            <w:tcW w:type="dxa" w:w="1296"/>
          </w:tcPr>
          <w:p>
            <w:r>
              <w:rPr>
                <w:sz w:val="14"/>
              </w:rPr>
              <w:t>77</w:t>
            </w:r>
          </w:p>
        </w:tc>
        <w:tc>
          <w:tcPr>
            <w:tcW w:type="dxa" w:w="1296"/>
          </w:tcPr>
          <w:p>
            <w:r>
              <w:rPr>
                <w:sz w:val="14"/>
              </w:rPr>
              <w:t>2.58</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20</w:t>
            </w:r>
          </w:p>
        </w:tc>
        <w:tc>
          <w:tcPr>
            <w:tcW w:type="dxa" w:w="1296"/>
          </w:tcPr>
          <w:p>
            <w:r>
              <w:rPr>
                <w:sz w:val="14"/>
              </w:rPr>
              <w:t>RYHeYQI8Ozg_4__cb42b815</w:t>
            </w:r>
          </w:p>
        </w:tc>
        <w:tc>
          <w:tcPr>
            <w:tcW w:type="dxa" w:w="1296"/>
          </w:tcPr>
          <w:p>
            <w:r>
              <w:rPr>
                <w:sz w:val="14"/>
              </w:rPr>
              <w:t>43</w:t>
            </w:r>
          </w:p>
        </w:tc>
        <w:tc>
          <w:tcPr>
            <w:tcW w:type="dxa" w:w="1296"/>
          </w:tcPr>
          <w:p>
            <w:r>
              <w:rPr>
                <w:sz w:val="14"/>
              </w:rPr>
              <w:t>2.75</w:t>
            </w:r>
          </w:p>
        </w:tc>
        <w:tc>
          <w:tcPr>
            <w:tcW w:type="dxa" w:w="1296"/>
          </w:tcPr>
          <w:p>
            <w:r>
              <w:rPr>
                <w:sz w:val="14"/>
              </w:rPr>
              <w:t>0.62</w:t>
            </w:r>
          </w:p>
        </w:tc>
        <w:tc>
          <w:tcPr>
            <w:tcW w:type="dxa" w:w="1296"/>
          </w:tcPr>
          <w:p>
            <w:r>
              <w:rPr>
                <w:sz w:val="14"/>
              </w:rPr>
              <w:t>0.90</w:t>
            </w:r>
          </w:p>
        </w:tc>
        <w:tc>
          <w:tcPr>
            <w:tcW w:type="dxa" w:w="1296"/>
          </w:tcPr>
          <w:p>
            <w:r>
              <w:rPr>
                <w:sz w:val="14"/>
              </w:rPr>
              <w:t>high_semantic_good_overlap</w:t>
            </w:r>
          </w:p>
        </w:tc>
      </w:tr>
      <w:tr>
        <w:tc>
          <w:tcPr>
            <w:tcW w:type="dxa" w:w="1296"/>
          </w:tcPr>
          <w:p>
            <w:r>
              <w:rPr>
                <w:sz w:val="14"/>
              </w:rPr>
              <w:t>21</w:t>
            </w:r>
          </w:p>
        </w:tc>
        <w:tc>
          <w:tcPr>
            <w:tcW w:type="dxa" w:w="1296"/>
          </w:tcPr>
          <w:p>
            <w:r>
              <w:rPr>
                <w:sz w:val="14"/>
              </w:rPr>
              <w:t>S0ID6pdAvvY_7__e2281119</w:t>
            </w:r>
          </w:p>
        </w:tc>
        <w:tc>
          <w:tcPr>
            <w:tcW w:type="dxa" w:w="1296"/>
          </w:tcPr>
          <w:p>
            <w:r>
              <w:rPr>
                <w:sz w:val="14"/>
              </w:rPr>
              <w:t>59</w:t>
            </w:r>
          </w:p>
        </w:tc>
        <w:tc>
          <w:tcPr>
            <w:tcW w:type="dxa" w:w="1296"/>
          </w:tcPr>
          <w:p>
            <w:r>
              <w:rPr>
                <w:sz w:val="14"/>
              </w:rPr>
              <w:t>2.48</w:t>
            </w:r>
          </w:p>
        </w:tc>
        <w:tc>
          <w:tcPr>
            <w:tcW w:type="dxa" w:w="1296"/>
          </w:tcPr>
          <w:p>
            <w:r>
              <w:rPr>
                <w:sz w:val="14"/>
              </w:rPr>
              <w:t>0.67</w:t>
            </w:r>
          </w:p>
        </w:tc>
        <w:tc>
          <w:tcPr>
            <w:tcW w:type="dxa" w:w="1296"/>
          </w:tcPr>
          <w:p>
            <w:r>
              <w:rPr>
                <w:sz w:val="14"/>
              </w:rPr>
              <w:t>0.90</w:t>
            </w:r>
          </w:p>
        </w:tc>
        <w:tc>
          <w:tcPr>
            <w:tcW w:type="dxa" w:w="1296"/>
          </w:tcPr>
          <w:p>
            <w:r>
              <w:rPr>
                <w:sz w:val="14"/>
              </w:rPr>
              <w:t>high_semantic_good_overlap</w:t>
            </w:r>
          </w:p>
        </w:tc>
      </w:tr>
      <w:tr>
        <w:tc>
          <w:tcPr>
            <w:tcW w:type="dxa" w:w="1296"/>
          </w:tcPr>
          <w:p>
            <w:r>
              <w:rPr>
                <w:sz w:val="14"/>
              </w:rPr>
              <w:t>22</w:t>
            </w:r>
          </w:p>
        </w:tc>
        <w:tc>
          <w:tcPr>
            <w:tcW w:type="dxa" w:w="1296"/>
          </w:tcPr>
          <w:p>
            <w:r>
              <w:rPr>
                <w:sz w:val="14"/>
              </w:rPr>
              <w:t>WTSIAfzvYUU_0__0f6af48b</w:t>
            </w:r>
          </w:p>
        </w:tc>
        <w:tc>
          <w:tcPr>
            <w:tcW w:type="dxa" w:w="1296"/>
          </w:tcPr>
          <w:p>
            <w:r>
              <w:rPr>
                <w:sz w:val="14"/>
              </w:rPr>
              <w:t>72</w:t>
            </w:r>
          </w:p>
        </w:tc>
        <w:tc>
          <w:tcPr>
            <w:tcW w:type="dxa" w:w="1296"/>
          </w:tcPr>
          <w:p>
            <w:r>
              <w:rPr>
                <w:sz w:val="14"/>
              </w:rPr>
              <w:t>2.86</w:t>
            </w:r>
          </w:p>
        </w:tc>
        <w:tc>
          <w:tcPr>
            <w:tcW w:type="dxa" w:w="1296"/>
          </w:tcPr>
          <w:p>
            <w:r>
              <w:rPr>
                <w:sz w:val="14"/>
              </w:rPr>
              <w:t>0.72</w:t>
            </w:r>
          </w:p>
        </w:tc>
        <w:tc>
          <w:tcPr>
            <w:tcW w:type="dxa" w:w="1296"/>
          </w:tcPr>
          <w:p>
            <w:r>
              <w:rPr>
                <w:sz w:val="14"/>
              </w:rPr>
              <w:t>0.90</w:t>
            </w:r>
          </w:p>
        </w:tc>
        <w:tc>
          <w:tcPr>
            <w:tcW w:type="dxa" w:w="1296"/>
          </w:tcPr>
          <w:p>
            <w:r>
              <w:rPr>
                <w:sz w:val="14"/>
              </w:rPr>
              <w:t>high_semantic_good_overlap</w:t>
            </w:r>
          </w:p>
        </w:tc>
      </w:tr>
      <w:tr>
        <w:tc>
          <w:tcPr>
            <w:tcW w:type="dxa" w:w="1296"/>
          </w:tcPr>
          <w:p>
            <w:r>
              <w:rPr>
                <w:sz w:val="14"/>
              </w:rPr>
              <w:t>23</w:t>
            </w:r>
          </w:p>
        </w:tc>
        <w:tc>
          <w:tcPr>
            <w:tcW w:type="dxa" w:w="1296"/>
          </w:tcPr>
          <w:p>
            <w:r>
              <w:rPr>
                <w:sz w:val="14"/>
              </w:rPr>
              <w:t>ZbVXJ38oziA_12__ae289ba8</w:t>
            </w:r>
          </w:p>
        </w:tc>
        <w:tc>
          <w:tcPr>
            <w:tcW w:type="dxa" w:w="1296"/>
          </w:tcPr>
          <w:p>
            <w:r>
              <w:rPr>
                <w:sz w:val="14"/>
              </w:rPr>
              <w:t>65</w:t>
            </w:r>
          </w:p>
        </w:tc>
        <w:tc>
          <w:tcPr>
            <w:tcW w:type="dxa" w:w="1296"/>
          </w:tcPr>
          <w:p>
            <w:r>
              <w:rPr>
                <w:sz w:val="14"/>
              </w:rPr>
              <w:t>2.60</w:t>
            </w:r>
          </w:p>
        </w:tc>
        <w:tc>
          <w:tcPr>
            <w:tcW w:type="dxa" w:w="1296"/>
          </w:tcPr>
          <w:p>
            <w:r>
              <w:rPr>
                <w:sz w:val="14"/>
              </w:rPr>
              <w:t>0.85</w:t>
            </w:r>
          </w:p>
        </w:tc>
        <w:tc>
          <w:tcPr>
            <w:tcW w:type="dxa" w:w="1296"/>
          </w:tcPr>
          <w:p>
            <w:r>
              <w:rPr>
                <w:sz w:val="14"/>
              </w:rPr>
              <w:t>0.90</w:t>
            </w:r>
          </w:p>
        </w:tc>
        <w:tc>
          <w:tcPr>
            <w:tcW w:type="dxa" w:w="1296"/>
          </w:tcPr>
          <w:p>
            <w:r>
              <w:rPr>
                <w:sz w:val="14"/>
              </w:rPr>
              <w:t>high_semantic_good_overlap</w:t>
            </w:r>
          </w:p>
        </w:tc>
      </w:tr>
      <w:tr>
        <w:tc>
          <w:tcPr>
            <w:tcW w:type="dxa" w:w="1296"/>
          </w:tcPr>
          <w:p>
            <w:r>
              <w:rPr>
                <w:sz w:val="14"/>
              </w:rPr>
              <w:t>24</w:t>
            </w:r>
          </w:p>
        </w:tc>
        <w:tc>
          <w:tcPr>
            <w:tcW w:type="dxa" w:w="1296"/>
          </w:tcPr>
          <w:p>
            <w:r>
              <w:rPr>
                <w:sz w:val="14"/>
              </w:rPr>
              <w:t>b2K8u6wfPhU_0__e8c6e06b</w:t>
            </w:r>
          </w:p>
        </w:tc>
        <w:tc>
          <w:tcPr>
            <w:tcW w:type="dxa" w:w="1296"/>
          </w:tcPr>
          <w:p>
            <w:r>
              <w:rPr>
                <w:sz w:val="14"/>
              </w:rPr>
              <w:t>50</w:t>
            </w:r>
          </w:p>
        </w:tc>
        <w:tc>
          <w:tcPr>
            <w:tcW w:type="dxa" w:w="1296"/>
          </w:tcPr>
          <w:p>
            <w:r>
              <w:rPr>
                <w:sz w:val="14"/>
              </w:rPr>
              <w:t>2.96</w:t>
            </w:r>
          </w:p>
        </w:tc>
        <w:tc>
          <w:tcPr>
            <w:tcW w:type="dxa" w:w="1296"/>
          </w:tcPr>
          <w:p>
            <w:r>
              <w:rPr>
                <w:sz w:val="14"/>
              </w:rPr>
              <w:t>0.70</w:t>
            </w:r>
          </w:p>
        </w:tc>
        <w:tc>
          <w:tcPr>
            <w:tcW w:type="dxa" w:w="1296"/>
          </w:tcPr>
          <w:p>
            <w:r>
              <w:rPr>
                <w:sz w:val="14"/>
              </w:rPr>
              <w:t>0.90</w:t>
            </w:r>
          </w:p>
        </w:tc>
        <w:tc>
          <w:tcPr>
            <w:tcW w:type="dxa" w:w="1296"/>
          </w:tcPr>
          <w:p>
            <w:r>
              <w:rPr>
                <w:sz w:val="14"/>
              </w:rPr>
              <w:t>high_semantic_good_overlap</w:t>
            </w:r>
          </w:p>
        </w:tc>
      </w:tr>
      <w:tr>
        <w:tc>
          <w:tcPr>
            <w:tcW w:type="dxa" w:w="1296"/>
          </w:tcPr>
          <w:p>
            <w:r>
              <w:rPr>
                <w:sz w:val="14"/>
              </w:rPr>
              <w:t>25</w:t>
            </w:r>
          </w:p>
        </w:tc>
        <w:tc>
          <w:tcPr>
            <w:tcW w:type="dxa" w:w="1296"/>
          </w:tcPr>
          <w:p>
            <w:r>
              <w:rPr>
                <w:sz w:val="14"/>
              </w:rPr>
              <w:t>bh20cV95R2Q_0__dd571aab</w:t>
            </w:r>
          </w:p>
        </w:tc>
        <w:tc>
          <w:tcPr>
            <w:tcW w:type="dxa" w:w="1296"/>
          </w:tcPr>
          <w:p>
            <w:r>
              <w:rPr>
                <w:sz w:val="14"/>
              </w:rPr>
              <w:t>56</w:t>
            </w:r>
          </w:p>
        </w:tc>
        <w:tc>
          <w:tcPr>
            <w:tcW w:type="dxa" w:w="1296"/>
          </w:tcPr>
          <w:p>
            <w:r>
              <w:rPr>
                <w:sz w:val="14"/>
              </w:rPr>
              <w:t>2.62</w:t>
            </w:r>
          </w:p>
        </w:tc>
        <w:tc>
          <w:tcPr>
            <w:tcW w:type="dxa" w:w="1296"/>
          </w:tcPr>
          <w:p>
            <w:r>
              <w:rPr>
                <w:sz w:val="14"/>
              </w:rPr>
              <w:t>0.61</w:t>
            </w:r>
          </w:p>
        </w:tc>
        <w:tc>
          <w:tcPr>
            <w:tcW w:type="dxa" w:w="1296"/>
          </w:tcPr>
          <w:p>
            <w:r>
              <w:rPr>
                <w:sz w:val="14"/>
              </w:rPr>
              <w:t>0.90</w:t>
            </w:r>
          </w:p>
        </w:tc>
        <w:tc>
          <w:tcPr>
            <w:tcW w:type="dxa" w:w="1296"/>
          </w:tcPr>
          <w:p>
            <w:r>
              <w:rPr>
                <w:sz w:val="14"/>
              </w:rPr>
              <w:t>high_semantic_good_overlap</w:t>
            </w:r>
          </w:p>
        </w:tc>
      </w:tr>
      <w:tr>
        <w:tc>
          <w:tcPr>
            <w:tcW w:type="dxa" w:w="1296"/>
          </w:tcPr>
          <w:p>
            <w:r>
              <w:rPr>
                <w:sz w:val="14"/>
              </w:rPr>
              <w:t>26</w:t>
            </w:r>
          </w:p>
        </w:tc>
        <w:tc>
          <w:tcPr>
            <w:tcW w:type="dxa" w:w="1296"/>
          </w:tcPr>
          <w:p>
            <w:r>
              <w:rPr>
                <w:sz w:val="14"/>
              </w:rPr>
              <w:t>cECxDMkqVcs_0__91f4d916</w:t>
            </w:r>
          </w:p>
        </w:tc>
        <w:tc>
          <w:tcPr>
            <w:tcW w:type="dxa" w:w="1296"/>
          </w:tcPr>
          <w:p>
            <w:r>
              <w:rPr>
                <w:sz w:val="14"/>
              </w:rPr>
              <w:t>57</w:t>
            </w:r>
          </w:p>
        </w:tc>
        <w:tc>
          <w:tcPr>
            <w:tcW w:type="dxa" w:w="1296"/>
          </w:tcPr>
          <w:p>
            <w:r>
              <w:rPr>
                <w:sz w:val="14"/>
              </w:rPr>
              <w:t>2.86</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27</w:t>
            </w:r>
          </w:p>
        </w:tc>
        <w:tc>
          <w:tcPr>
            <w:tcW w:type="dxa" w:w="1296"/>
          </w:tcPr>
          <w:p>
            <w:r>
              <w:rPr>
                <w:sz w:val="14"/>
              </w:rPr>
              <w:t>cT6aHJmM4cA_2__a0c6120f</w:t>
            </w:r>
          </w:p>
        </w:tc>
        <w:tc>
          <w:tcPr>
            <w:tcW w:type="dxa" w:w="1296"/>
          </w:tcPr>
          <w:p>
            <w:r>
              <w:rPr>
                <w:sz w:val="14"/>
              </w:rPr>
              <w:t>89</w:t>
            </w:r>
          </w:p>
        </w:tc>
        <w:tc>
          <w:tcPr>
            <w:tcW w:type="dxa" w:w="1296"/>
          </w:tcPr>
          <w:p>
            <w:r>
              <w:rPr>
                <w:sz w:val="14"/>
              </w:rPr>
              <w:t>2.75</w:t>
            </w:r>
          </w:p>
        </w:tc>
        <w:tc>
          <w:tcPr>
            <w:tcW w:type="dxa" w:w="1296"/>
          </w:tcPr>
          <w:p>
            <w:r>
              <w:rPr>
                <w:sz w:val="14"/>
              </w:rPr>
              <w:t>0.65</w:t>
            </w:r>
          </w:p>
        </w:tc>
        <w:tc>
          <w:tcPr>
            <w:tcW w:type="dxa" w:w="1296"/>
          </w:tcPr>
          <w:p>
            <w:r>
              <w:rPr>
                <w:sz w:val="14"/>
              </w:rPr>
              <w:t>0.90</w:t>
            </w:r>
          </w:p>
        </w:tc>
        <w:tc>
          <w:tcPr>
            <w:tcW w:type="dxa" w:w="1296"/>
          </w:tcPr>
          <w:p>
            <w:r>
              <w:rPr>
                <w:sz w:val="14"/>
              </w:rPr>
              <w:t>high_semantic_good_overlap</w:t>
            </w:r>
          </w:p>
        </w:tc>
      </w:tr>
      <w:tr>
        <w:tc>
          <w:tcPr>
            <w:tcW w:type="dxa" w:w="1296"/>
          </w:tcPr>
          <w:p>
            <w:r>
              <w:rPr>
                <w:sz w:val="14"/>
              </w:rPr>
              <w:t>28</w:t>
            </w:r>
          </w:p>
        </w:tc>
        <w:tc>
          <w:tcPr>
            <w:tcW w:type="dxa" w:w="1296"/>
          </w:tcPr>
          <w:p>
            <w:r>
              <w:rPr>
                <w:sz w:val="14"/>
              </w:rPr>
              <w:t>hpQg5AQrxwg_0__2b011c35</w:t>
            </w:r>
          </w:p>
        </w:tc>
        <w:tc>
          <w:tcPr>
            <w:tcW w:type="dxa" w:w="1296"/>
          </w:tcPr>
          <w:p>
            <w:r>
              <w:rPr>
                <w:sz w:val="14"/>
              </w:rPr>
              <w:t>91</w:t>
            </w:r>
          </w:p>
        </w:tc>
        <w:tc>
          <w:tcPr>
            <w:tcW w:type="dxa" w:w="1296"/>
          </w:tcPr>
          <w:p>
            <w:r>
              <w:rPr>
                <w:sz w:val="14"/>
              </w:rPr>
              <w:t>2.26</w:t>
            </w:r>
          </w:p>
        </w:tc>
        <w:tc>
          <w:tcPr>
            <w:tcW w:type="dxa" w:w="1296"/>
          </w:tcPr>
          <w:p>
            <w:r>
              <w:rPr>
                <w:sz w:val="14"/>
              </w:rPr>
              <w:t>0.68</w:t>
            </w:r>
          </w:p>
        </w:tc>
        <w:tc>
          <w:tcPr>
            <w:tcW w:type="dxa" w:w="1296"/>
          </w:tcPr>
          <w:p>
            <w:r>
              <w:rPr>
                <w:sz w:val="14"/>
              </w:rPr>
              <w:t>0.90</w:t>
            </w:r>
          </w:p>
        </w:tc>
        <w:tc>
          <w:tcPr>
            <w:tcW w:type="dxa" w:w="1296"/>
          </w:tcPr>
          <w:p>
            <w:r>
              <w:rPr>
                <w:sz w:val="14"/>
              </w:rPr>
              <w:t>high_semantic_good_overlap</w:t>
            </w:r>
          </w:p>
        </w:tc>
      </w:tr>
      <w:tr>
        <w:tc>
          <w:tcPr>
            <w:tcW w:type="dxa" w:w="1296"/>
          </w:tcPr>
          <w:p>
            <w:r>
              <w:rPr>
                <w:sz w:val="14"/>
              </w:rPr>
              <w:t>29</w:t>
            </w:r>
          </w:p>
        </w:tc>
        <w:tc>
          <w:tcPr>
            <w:tcW w:type="dxa" w:w="1296"/>
          </w:tcPr>
          <w:p>
            <w:r>
              <w:rPr>
                <w:sz w:val="14"/>
              </w:rPr>
              <w:t>loebelfG9T4_10__76adce28 - Par</w:t>
            </w:r>
          </w:p>
        </w:tc>
        <w:tc>
          <w:tcPr>
            <w:tcW w:type="dxa" w:w="1296"/>
          </w:tcPr>
          <w:p>
            <w:r>
              <w:rPr>
                <w:sz w:val="14"/>
              </w:rPr>
              <w:t>73</w:t>
            </w:r>
          </w:p>
        </w:tc>
        <w:tc>
          <w:tcPr>
            <w:tcW w:type="dxa" w:w="1296"/>
          </w:tcPr>
          <w:p>
            <w:r>
              <w:rPr>
                <w:sz w:val="14"/>
              </w:rPr>
              <w:t>2.42</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30</w:t>
            </w:r>
          </w:p>
        </w:tc>
        <w:tc>
          <w:tcPr>
            <w:tcW w:type="dxa" w:w="1296"/>
          </w:tcPr>
          <w:p>
            <w:r>
              <w:rPr>
                <w:sz w:val="14"/>
              </w:rPr>
              <w:t>oQEVi0gxmoE_16__3949b7ce</w:t>
            </w:r>
          </w:p>
        </w:tc>
        <w:tc>
          <w:tcPr>
            <w:tcW w:type="dxa" w:w="1296"/>
          </w:tcPr>
          <w:p>
            <w:r>
              <w:rPr>
                <w:sz w:val="14"/>
              </w:rPr>
              <w:t>57</w:t>
            </w:r>
          </w:p>
        </w:tc>
        <w:tc>
          <w:tcPr>
            <w:tcW w:type="dxa" w:w="1296"/>
          </w:tcPr>
          <w:p>
            <w:r>
              <w:rPr>
                <w:sz w:val="14"/>
              </w:rPr>
              <w:t>2.82</w:t>
            </w:r>
          </w:p>
        </w:tc>
        <w:tc>
          <w:tcPr>
            <w:tcW w:type="dxa" w:w="1296"/>
          </w:tcPr>
          <w:p>
            <w:r>
              <w:rPr>
                <w:sz w:val="14"/>
              </w:rPr>
              <w:t>0.67</w:t>
            </w:r>
          </w:p>
        </w:tc>
        <w:tc>
          <w:tcPr>
            <w:tcW w:type="dxa" w:w="1296"/>
          </w:tcPr>
          <w:p>
            <w:r>
              <w:rPr>
                <w:sz w:val="14"/>
              </w:rPr>
              <w:t>0.90</w:t>
            </w:r>
          </w:p>
        </w:tc>
        <w:tc>
          <w:tcPr>
            <w:tcW w:type="dxa" w:w="1296"/>
          </w:tcPr>
          <w:p>
            <w:r>
              <w:rPr>
                <w:sz w:val="14"/>
              </w:rPr>
              <w:t>high_semantic_good_overlap</w:t>
            </w:r>
          </w:p>
        </w:tc>
      </w:tr>
      <w:tr>
        <w:tc>
          <w:tcPr>
            <w:tcW w:type="dxa" w:w="1296"/>
          </w:tcPr>
          <w:p>
            <w:r>
              <w:rPr>
                <w:sz w:val="14"/>
              </w:rPr>
              <w:t>31</w:t>
            </w:r>
          </w:p>
        </w:tc>
        <w:tc>
          <w:tcPr>
            <w:tcW w:type="dxa" w:w="1296"/>
          </w:tcPr>
          <w:p>
            <w:r>
              <w:rPr>
                <w:sz w:val="14"/>
              </w:rPr>
              <w:t>qUxQbCxP3Kg_7__8e48ee47 - Part</w:t>
            </w:r>
          </w:p>
        </w:tc>
        <w:tc>
          <w:tcPr>
            <w:tcW w:type="dxa" w:w="1296"/>
          </w:tcPr>
          <w:p>
            <w:r>
              <w:rPr>
                <w:sz w:val="14"/>
              </w:rPr>
              <w:t>60</w:t>
            </w:r>
          </w:p>
        </w:tc>
        <w:tc>
          <w:tcPr>
            <w:tcW w:type="dxa" w:w="1296"/>
          </w:tcPr>
          <w:p>
            <w:r>
              <w:rPr>
                <w:sz w:val="14"/>
              </w:rPr>
              <w:t>2.98</w:t>
            </w:r>
          </w:p>
        </w:tc>
        <w:tc>
          <w:tcPr>
            <w:tcW w:type="dxa" w:w="1296"/>
          </w:tcPr>
          <w:p>
            <w:r>
              <w:rPr>
                <w:sz w:val="14"/>
              </w:rPr>
              <w:t>0.69</w:t>
            </w:r>
          </w:p>
        </w:tc>
        <w:tc>
          <w:tcPr>
            <w:tcW w:type="dxa" w:w="1296"/>
          </w:tcPr>
          <w:p>
            <w:r>
              <w:rPr>
                <w:sz w:val="14"/>
              </w:rPr>
              <w:t>0.90</w:t>
            </w:r>
          </w:p>
        </w:tc>
        <w:tc>
          <w:tcPr>
            <w:tcW w:type="dxa" w:w="1296"/>
          </w:tcPr>
          <w:p>
            <w:r>
              <w:rPr>
                <w:sz w:val="14"/>
              </w:rPr>
              <w:t>high_semantic_good_overlap</w:t>
            </w:r>
          </w:p>
        </w:tc>
      </w:tr>
      <w:tr>
        <w:tc>
          <w:tcPr>
            <w:tcW w:type="dxa" w:w="1296"/>
          </w:tcPr>
          <w:p>
            <w:r>
              <w:rPr>
                <w:sz w:val="14"/>
              </w:rPr>
              <w:t>32</w:t>
            </w:r>
          </w:p>
        </w:tc>
        <w:tc>
          <w:tcPr>
            <w:tcW w:type="dxa" w:w="1296"/>
          </w:tcPr>
          <w:p>
            <w:r>
              <w:rPr>
                <w:sz w:val="14"/>
              </w:rPr>
              <w:t>qUxQbCxP3Kg_7__8e48ee47 - Part</w:t>
            </w:r>
          </w:p>
        </w:tc>
        <w:tc>
          <w:tcPr>
            <w:tcW w:type="dxa" w:w="1296"/>
          </w:tcPr>
          <w:p>
            <w:r>
              <w:rPr>
                <w:sz w:val="14"/>
              </w:rPr>
              <w:t>62</w:t>
            </w:r>
          </w:p>
        </w:tc>
        <w:tc>
          <w:tcPr>
            <w:tcW w:type="dxa" w:w="1296"/>
          </w:tcPr>
          <w:p>
            <w:r>
              <w:rPr>
                <w:sz w:val="14"/>
              </w:rPr>
              <w:t>2.62</w:t>
            </w:r>
          </w:p>
        </w:tc>
        <w:tc>
          <w:tcPr>
            <w:tcW w:type="dxa" w:w="1296"/>
          </w:tcPr>
          <w:p>
            <w:r>
              <w:rPr>
                <w:sz w:val="14"/>
              </w:rPr>
              <w:t>0.70</w:t>
            </w:r>
          </w:p>
        </w:tc>
        <w:tc>
          <w:tcPr>
            <w:tcW w:type="dxa" w:w="1296"/>
          </w:tcPr>
          <w:p>
            <w:r>
              <w:rPr>
                <w:sz w:val="14"/>
              </w:rPr>
              <w:t>0.90</w:t>
            </w:r>
          </w:p>
        </w:tc>
        <w:tc>
          <w:tcPr>
            <w:tcW w:type="dxa" w:w="1296"/>
          </w:tcPr>
          <w:p>
            <w:r>
              <w:rPr>
                <w:sz w:val="14"/>
              </w:rPr>
              <w:t>high_semantic_good_overlap</w:t>
            </w:r>
          </w:p>
        </w:tc>
      </w:tr>
      <w:tr>
        <w:tc>
          <w:tcPr>
            <w:tcW w:type="dxa" w:w="1296"/>
          </w:tcPr>
          <w:p>
            <w:r>
              <w:rPr>
                <w:sz w:val="14"/>
              </w:rPr>
              <w:t>33</w:t>
            </w:r>
          </w:p>
        </w:tc>
        <w:tc>
          <w:tcPr>
            <w:tcW w:type="dxa" w:w="1296"/>
          </w:tcPr>
          <w:p>
            <w:r>
              <w:rPr>
                <w:sz w:val="14"/>
              </w:rPr>
              <w:t>raQV7EQdHlM_4__6d3519f7</w:t>
            </w:r>
          </w:p>
        </w:tc>
        <w:tc>
          <w:tcPr>
            <w:tcW w:type="dxa" w:w="1296"/>
          </w:tcPr>
          <w:p>
            <w:r>
              <w:rPr>
                <w:sz w:val="14"/>
              </w:rPr>
              <w:t>64</w:t>
            </w:r>
          </w:p>
        </w:tc>
        <w:tc>
          <w:tcPr>
            <w:tcW w:type="dxa" w:w="1296"/>
          </w:tcPr>
          <w:p>
            <w:r>
              <w:rPr>
                <w:sz w:val="14"/>
              </w:rPr>
              <w:t>2.55</w:t>
            </w:r>
          </w:p>
        </w:tc>
        <w:tc>
          <w:tcPr>
            <w:tcW w:type="dxa" w:w="1296"/>
          </w:tcPr>
          <w:p>
            <w:r>
              <w:rPr>
                <w:sz w:val="14"/>
              </w:rPr>
              <w:t>0.60</w:t>
            </w:r>
          </w:p>
        </w:tc>
        <w:tc>
          <w:tcPr>
            <w:tcW w:type="dxa" w:w="1296"/>
          </w:tcPr>
          <w:p>
            <w:r>
              <w:rPr>
                <w:sz w:val="14"/>
              </w:rPr>
              <w:t>0.90</w:t>
            </w:r>
          </w:p>
        </w:tc>
        <w:tc>
          <w:tcPr>
            <w:tcW w:type="dxa" w:w="1296"/>
          </w:tcPr>
          <w:p>
            <w:r>
              <w:rPr>
                <w:sz w:val="14"/>
              </w:rPr>
              <w:t>high_semantic_good_overlap</w:t>
            </w:r>
          </w:p>
        </w:tc>
      </w:tr>
      <w:tr>
        <w:tc>
          <w:tcPr>
            <w:tcW w:type="dxa" w:w="1296"/>
          </w:tcPr>
          <w:p>
            <w:r>
              <w:rPr>
                <w:sz w:val="14"/>
              </w:rPr>
              <w:t>34</w:t>
            </w:r>
          </w:p>
        </w:tc>
        <w:tc>
          <w:tcPr>
            <w:tcW w:type="dxa" w:w="1296"/>
          </w:tcPr>
          <w:p>
            <w:r>
              <w:rPr>
                <w:sz w:val="14"/>
              </w:rPr>
              <w:t>tRx7o3FZ6cc_3__4aadcba1</w:t>
            </w:r>
          </w:p>
        </w:tc>
        <w:tc>
          <w:tcPr>
            <w:tcW w:type="dxa" w:w="1296"/>
          </w:tcPr>
          <w:p>
            <w:r>
              <w:rPr>
                <w:sz w:val="14"/>
              </w:rPr>
              <w:t>80</w:t>
            </w:r>
          </w:p>
        </w:tc>
        <w:tc>
          <w:tcPr>
            <w:tcW w:type="dxa" w:w="1296"/>
          </w:tcPr>
          <w:p>
            <w:r>
              <w:rPr>
                <w:sz w:val="14"/>
              </w:rPr>
              <w:t>2.26</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35</w:t>
            </w:r>
          </w:p>
        </w:tc>
        <w:tc>
          <w:tcPr>
            <w:tcW w:type="dxa" w:w="1296"/>
          </w:tcPr>
          <w:p>
            <w:r>
              <w:rPr>
                <w:sz w:val="14"/>
              </w:rPr>
              <w:t>tkblkDZq5oA_12__a389f3ee</w:t>
            </w:r>
          </w:p>
        </w:tc>
        <w:tc>
          <w:tcPr>
            <w:tcW w:type="dxa" w:w="1296"/>
          </w:tcPr>
          <w:p>
            <w:r>
              <w:rPr>
                <w:sz w:val="14"/>
              </w:rPr>
              <w:t>55</w:t>
            </w:r>
          </w:p>
        </w:tc>
        <w:tc>
          <w:tcPr>
            <w:tcW w:type="dxa" w:w="1296"/>
          </w:tcPr>
          <w:p>
            <w:r>
              <w:rPr>
                <w:sz w:val="14"/>
              </w:rPr>
              <w:t>2.93</w:t>
            </w:r>
          </w:p>
        </w:tc>
        <w:tc>
          <w:tcPr>
            <w:tcW w:type="dxa" w:w="1296"/>
          </w:tcPr>
          <w:p>
            <w:r>
              <w:rPr>
                <w:sz w:val="14"/>
              </w:rPr>
              <w:t>0.75</w:t>
            </w:r>
          </w:p>
        </w:tc>
        <w:tc>
          <w:tcPr>
            <w:tcW w:type="dxa" w:w="1296"/>
          </w:tcPr>
          <w:p>
            <w:r>
              <w:rPr>
                <w:sz w:val="14"/>
              </w:rPr>
              <w:t>0.90</w:t>
            </w:r>
          </w:p>
        </w:tc>
        <w:tc>
          <w:tcPr>
            <w:tcW w:type="dxa" w:w="1296"/>
          </w:tcPr>
          <w:p>
            <w:r>
              <w:rPr>
                <w:sz w:val="14"/>
              </w:rPr>
              <w:t>high_semantic_good_overlap</w:t>
            </w:r>
          </w:p>
        </w:tc>
      </w:tr>
      <w:tr>
        <w:tc>
          <w:tcPr>
            <w:tcW w:type="dxa" w:w="1296"/>
          </w:tcPr>
          <w:p>
            <w:r>
              <w:rPr>
                <w:sz w:val="14"/>
              </w:rPr>
              <w:t>36</w:t>
            </w:r>
          </w:p>
        </w:tc>
        <w:tc>
          <w:tcPr>
            <w:tcW w:type="dxa" w:w="1296"/>
          </w:tcPr>
          <w:p>
            <w:r>
              <w:rPr>
                <w:sz w:val="14"/>
              </w:rPr>
              <w:t>y0iPkZ3L6Fw_7__2b16dd83</w:t>
            </w:r>
          </w:p>
        </w:tc>
        <w:tc>
          <w:tcPr>
            <w:tcW w:type="dxa" w:w="1296"/>
          </w:tcPr>
          <w:p>
            <w:r>
              <w:rPr>
                <w:sz w:val="14"/>
              </w:rPr>
              <w:t>75</w:t>
            </w:r>
          </w:p>
        </w:tc>
        <w:tc>
          <w:tcPr>
            <w:tcW w:type="dxa" w:w="1296"/>
          </w:tcPr>
          <w:p>
            <w:r>
              <w:rPr>
                <w:sz w:val="14"/>
              </w:rPr>
              <w:t>2.18</w:t>
            </w:r>
          </w:p>
        </w:tc>
        <w:tc>
          <w:tcPr>
            <w:tcW w:type="dxa" w:w="1296"/>
          </w:tcPr>
          <w:p>
            <w:r>
              <w:rPr>
                <w:sz w:val="14"/>
              </w:rPr>
              <w:t>0.63</w:t>
            </w:r>
          </w:p>
        </w:tc>
        <w:tc>
          <w:tcPr>
            <w:tcW w:type="dxa" w:w="1296"/>
          </w:tcPr>
          <w:p>
            <w:r>
              <w:rPr>
                <w:sz w:val="14"/>
              </w:rPr>
              <w:t>0.90</w:t>
            </w:r>
          </w:p>
        </w:tc>
        <w:tc>
          <w:tcPr>
            <w:tcW w:type="dxa" w:w="1296"/>
          </w:tcPr>
          <w:p>
            <w:r>
              <w:rPr>
                <w:sz w:val="14"/>
              </w:rPr>
              <w:t>high_semantic_good_overlap</w:t>
            </w:r>
          </w:p>
        </w:tc>
      </w:tr>
      <w:tr>
        <w:tc>
          <w:tcPr>
            <w:tcW w:type="dxa" w:w="1296"/>
          </w:tcPr>
          <w:p>
            <w:r>
              <w:rPr>
                <w:sz w:val="14"/>
              </w:rPr>
              <w:t>37</w:t>
            </w:r>
          </w:p>
        </w:tc>
        <w:tc>
          <w:tcPr>
            <w:tcW w:type="dxa" w:w="1296"/>
          </w:tcPr>
          <w:p>
            <w:r>
              <w:rPr>
                <w:sz w:val="14"/>
              </w:rPr>
              <w:t>zvCa9Y9eklk_1__87543719</w:t>
            </w:r>
          </w:p>
        </w:tc>
        <w:tc>
          <w:tcPr>
            <w:tcW w:type="dxa" w:w="1296"/>
          </w:tcPr>
          <w:p>
            <w:r>
              <w:rPr>
                <w:sz w:val="14"/>
              </w:rPr>
              <w:t>62</w:t>
            </w:r>
          </w:p>
        </w:tc>
        <w:tc>
          <w:tcPr>
            <w:tcW w:type="dxa" w:w="1296"/>
          </w:tcPr>
          <w:p>
            <w:r>
              <w:rPr>
                <w:sz w:val="14"/>
              </w:rPr>
              <w:t>2.52</w:t>
            </w:r>
          </w:p>
        </w:tc>
        <w:tc>
          <w:tcPr>
            <w:tcW w:type="dxa" w:w="1296"/>
          </w:tcPr>
          <w:p>
            <w:r>
              <w:rPr>
                <w:sz w:val="14"/>
              </w:rPr>
              <w:t>0.68</w:t>
            </w:r>
          </w:p>
        </w:tc>
        <w:tc>
          <w:tcPr>
            <w:tcW w:type="dxa" w:w="1296"/>
          </w:tcPr>
          <w:p>
            <w:r>
              <w:rPr>
                <w:sz w:val="14"/>
              </w:rPr>
              <w:t>0.90</w:t>
            </w:r>
          </w:p>
        </w:tc>
        <w:tc>
          <w:tcPr>
            <w:tcW w:type="dxa" w:w="1296"/>
          </w:tcPr>
          <w:p>
            <w:r>
              <w:rPr>
                <w:sz w:val="14"/>
              </w:rPr>
              <w:t>high_semantic_good_overlap</w:t>
            </w:r>
          </w:p>
        </w:tc>
      </w:tr>
      <w:tr>
        <w:tc>
          <w:tcPr>
            <w:tcW w:type="dxa" w:w="1296"/>
          </w:tcPr>
          <w:p>
            <w:r>
              <w:rPr>
                <w:sz w:val="14"/>
              </w:rPr>
              <w:t>38</w:t>
            </w:r>
          </w:p>
        </w:tc>
        <w:tc>
          <w:tcPr>
            <w:tcW w:type="dxa" w:w="1296"/>
          </w:tcPr>
          <w:p>
            <w:r>
              <w:rPr>
                <w:sz w:val="14"/>
              </w:rPr>
              <w:t>zytQxKhPMiI_3__d03be498</w:t>
            </w:r>
          </w:p>
        </w:tc>
        <w:tc>
          <w:tcPr>
            <w:tcW w:type="dxa" w:w="1296"/>
          </w:tcPr>
          <w:p>
            <w:r>
              <w:rPr>
                <w:sz w:val="14"/>
              </w:rPr>
              <w:t>71</w:t>
            </w:r>
          </w:p>
        </w:tc>
        <w:tc>
          <w:tcPr>
            <w:tcW w:type="dxa" w:w="1296"/>
          </w:tcPr>
          <w:p>
            <w:r>
              <w:rPr>
                <w:sz w:val="14"/>
              </w:rPr>
              <w:t>2.50</w:t>
            </w:r>
          </w:p>
        </w:tc>
        <w:tc>
          <w:tcPr>
            <w:tcW w:type="dxa" w:w="1296"/>
          </w:tcPr>
          <w:p>
            <w:r>
              <w:rPr>
                <w:sz w:val="14"/>
              </w:rPr>
              <w:t>0.64</w:t>
            </w:r>
          </w:p>
        </w:tc>
        <w:tc>
          <w:tcPr>
            <w:tcW w:type="dxa" w:w="1296"/>
          </w:tcPr>
          <w:p>
            <w:r>
              <w:rPr>
                <w:sz w:val="14"/>
              </w:rPr>
              <w:t>0.90</w:t>
            </w:r>
          </w:p>
        </w:tc>
        <w:tc>
          <w:tcPr>
            <w:tcW w:type="dxa" w:w="1296"/>
          </w:tcPr>
          <w:p>
            <w:r>
              <w:rPr>
                <w:sz w:val="14"/>
              </w:rPr>
              <w:t>high_semantic_good_overlap</w:t>
            </w:r>
          </w:p>
        </w:tc>
      </w:tr>
      <w:tr>
        <w:tc>
          <w:tcPr>
            <w:tcW w:type="dxa" w:w="1296"/>
          </w:tcPr>
          <w:p>
            <w:r>
              <w:rPr>
                <w:sz w:val="14"/>
              </w:rPr>
              <w:t>39</w:t>
            </w:r>
          </w:p>
        </w:tc>
        <w:tc>
          <w:tcPr>
            <w:tcW w:type="dxa" w:w="1296"/>
          </w:tcPr>
          <w:p>
            <w:r>
              <w:rPr>
                <w:sz w:val="14"/>
              </w:rPr>
              <w:t>-kYY8puZHWQ_1__dc46ccee</w:t>
            </w:r>
          </w:p>
        </w:tc>
        <w:tc>
          <w:tcPr>
            <w:tcW w:type="dxa" w:w="1296"/>
          </w:tcPr>
          <w:p>
            <w:r>
              <w:rPr>
                <w:sz w:val="14"/>
              </w:rPr>
              <w:t>50</w:t>
            </w:r>
          </w:p>
        </w:tc>
        <w:tc>
          <w:tcPr>
            <w:tcW w:type="dxa" w:w="1296"/>
          </w:tcPr>
          <w:p>
            <w:r>
              <w:rPr>
                <w:sz w:val="14"/>
              </w:rPr>
              <w:t>2.99</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40</w:t>
            </w:r>
          </w:p>
        </w:tc>
        <w:tc>
          <w:tcPr>
            <w:tcW w:type="dxa" w:w="1296"/>
          </w:tcPr>
          <w:p>
            <w:r>
              <w:rPr>
                <w:sz w:val="14"/>
              </w:rPr>
              <w:t>0aTG09Jg2fY_0__2dd1b585</w:t>
            </w:r>
          </w:p>
        </w:tc>
        <w:tc>
          <w:tcPr>
            <w:tcW w:type="dxa" w:w="1296"/>
          </w:tcPr>
          <w:p>
            <w:r>
              <w:rPr>
                <w:sz w:val="14"/>
              </w:rPr>
              <w:t>120</w:t>
            </w:r>
          </w:p>
        </w:tc>
        <w:tc>
          <w:tcPr>
            <w:tcW w:type="dxa" w:w="1296"/>
          </w:tcPr>
          <w:p>
            <w:r>
              <w:rPr>
                <w:sz w:val="14"/>
              </w:rPr>
              <w:t>1.92</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41</w:t>
            </w:r>
          </w:p>
        </w:tc>
        <w:tc>
          <w:tcPr>
            <w:tcW w:type="dxa" w:w="1296"/>
          </w:tcPr>
          <w:p>
            <w:r>
              <w:rPr>
                <w:sz w:val="14"/>
              </w:rPr>
              <w:t>0v2N6w4m46s_0__964e9355 - Part</w:t>
            </w:r>
          </w:p>
        </w:tc>
        <w:tc>
          <w:tcPr>
            <w:tcW w:type="dxa" w:w="1296"/>
          </w:tcPr>
          <w:p>
            <w:r>
              <w:rPr>
                <w:sz w:val="14"/>
              </w:rPr>
              <w:t>38</w:t>
            </w:r>
          </w:p>
        </w:tc>
        <w:tc>
          <w:tcPr>
            <w:tcW w:type="dxa" w:w="1296"/>
          </w:tcPr>
          <w:p>
            <w:r>
              <w:rPr>
                <w:sz w:val="14"/>
              </w:rPr>
              <w:t>2.94</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42</w:t>
            </w:r>
          </w:p>
        </w:tc>
        <w:tc>
          <w:tcPr>
            <w:tcW w:type="dxa" w:w="1296"/>
          </w:tcPr>
          <w:p>
            <w:r>
              <w:rPr>
                <w:sz w:val="14"/>
              </w:rPr>
              <w:t>5mkJcxTK1sQ_6__b98995ef</w:t>
            </w:r>
          </w:p>
        </w:tc>
        <w:tc>
          <w:tcPr>
            <w:tcW w:type="dxa" w:w="1296"/>
          </w:tcPr>
          <w:p>
            <w:r>
              <w:rPr>
                <w:sz w:val="14"/>
              </w:rPr>
              <w:t>68</w:t>
            </w:r>
          </w:p>
        </w:tc>
        <w:tc>
          <w:tcPr>
            <w:tcW w:type="dxa" w:w="1296"/>
          </w:tcPr>
          <w:p>
            <w:r>
              <w:rPr>
                <w:sz w:val="14"/>
              </w:rPr>
              <w:t>2.80</w:t>
            </w:r>
          </w:p>
        </w:tc>
        <w:tc>
          <w:tcPr>
            <w:tcW w:type="dxa" w:w="1296"/>
          </w:tcPr>
          <w:p>
            <w:r>
              <w:rPr>
                <w:sz w:val="14"/>
              </w:rPr>
              <w:t>0.50</w:t>
            </w:r>
          </w:p>
        </w:tc>
        <w:tc>
          <w:tcPr>
            <w:tcW w:type="dxa" w:w="1296"/>
          </w:tcPr>
          <w:p>
            <w:r>
              <w:rPr>
                <w:sz w:val="14"/>
              </w:rPr>
              <w:t>0.80</w:t>
            </w:r>
          </w:p>
        </w:tc>
        <w:tc>
          <w:tcPr>
            <w:tcW w:type="dxa" w:w="1296"/>
          </w:tcPr>
          <w:p>
            <w:r>
              <w:rPr>
                <w:sz w:val="14"/>
              </w:rPr>
              <w:t>semantic_plus_phonetic</w:t>
            </w:r>
          </w:p>
        </w:tc>
      </w:tr>
      <w:tr>
        <w:tc>
          <w:tcPr>
            <w:tcW w:type="dxa" w:w="1296"/>
          </w:tcPr>
          <w:p>
            <w:r>
              <w:rPr>
                <w:sz w:val="14"/>
              </w:rPr>
              <w:t>43</w:t>
            </w:r>
          </w:p>
        </w:tc>
        <w:tc>
          <w:tcPr>
            <w:tcW w:type="dxa" w:w="1296"/>
          </w:tcPr>
          <w:p>
            <w:r>
              <w:rPr>
                <w:sz w:val="14"/>
              </w:rPr>
              <w:t>9kNXhJf6jOM_9__32b46ff9 - Part</w:t>
            </w:r>
          </w:p>
        </w:tc>
        <w:tc>
          <w:tcPr>
            <w:tcW w:type="dxa" w:w="1296"/>
          </w:tcPr>
          <w:p>
            <w:r>
              <w:rPr>
                <w:sz w:val="14"/>
              </w:rPr>
              <w:t>47</w:t>
            </w:r>
          </w:p>
        </w:tc>
        <w:tc>
          <w:tcPr>
            <w:tcW w:type="dxa" w:w="1296"/>
          </w:tcPr>
          <w:p>
            <w:r>
              <w:rPr>
                <w:sz w:val="14"/>
              </w:rPr>
              <w:t>2.67</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44</w:t>
            </w:r>
          </w:p>
        </w:tc>
        <w:tc>
          <w:tcPr>
            <w:tcW w:type="dxa" w:w="1296"/>
          </w:tcPr>
          <w:p>
            <w:r>
              <w:rPr>
                <w:sz w:val="14"/>
              </w:rPr>
              <w:t>Fw69wwyV-20_2__10891a46</w:t>
            </w:r>
          </w:p>
        </w:tc>
        <w:tc>
          <w:tcPr>
            <w:tcW w:type="dxa" w:w="1296"/>
          </w:tcPr>
          <w:p>
            <w:r>
              <w:rPr>
                <w:sz w:val="14"/>
              </w:rPr>
              <w:t>44</w:t>
            </w:r>
          </w:p>
        </w:tc>
        <w:tc>
          <w:tcPr>
            <w:tcW w:type="dxa" w:w="1296"/>
          </w:tcPr>
          <w:p>
            <w:r>
              <w:rPr>
                <w:sz w:val="14"/>
              </w:rPr>
              <w:t>2.54</w:t>
            </w:r>
          </w:p>
        </w:tc>
        <w:tc>
          <w:tcPr>
            <w:tcW w:type="dxa" w:w="1296"/>
          </w:tcPr>
          <w:p>
            <w:r>
              <w:rPr>
                <w:sz w:val="14"/>
              </w:rPr>
              <w:t>0.52</w:t>
            </w:r>
          </w:p>
        </w:tc>
        <w:tc>
          <w:tcPr>
            <w:tcW w:type="dxa" w:w="1296"/>
          </w:tcPr>
          <w:p>
            <w:r>
              <w:rPr>
                <w:sz w:val="14"/>
              </w:rPr>
              <w:t>0.80</w:t>
            </w:r>
          </w:p>
        </w:tc>
        <w:tc>
          <w:tcPr>
            <w:tcW w:type="dxa" w:w="1296"/>
          </w:tcPr>
          <w:p>
            <w:r>
              <w:rPr>
                <w:sz w:val="14"/>
              </w:rPr>
              <w:t>semantic_plus_phonetic</w:t>
            </w:r>
          </w:p>
        </w:tc>
      </w:tr>
      <w:tr>
        <w:tc>
          <w:tcPr>
            <w:tcW w:type="dxa" w:w="1296"/>
          </w:tcPr>
          <w:p>
            <w:r>
              <w:rPr>
                <w:sz w:val="14"/>
              </w:rPr>
              <w:t>45</w:t>
            </w:r>
          </w:p>
        </w:tc>
        <w:tc>
          <w:tcPr>
            <w:tcW w:type="dxa" w:w="1296"/>
          </w:tcPr>
          <w:p>
            <w:r>
              <w:rPr>
                <w:sz w:val="14"/>
              </w:rPr>
              <w:t>Hm5DJQ89XPY_10__30491fe7</w:t>
            </w:r>
          </w:p>
        </w:tc>
        <w:tc>
          <w:tcPr>
            <w:tcW w:type="dxa" w:w="1296"/>
          </w:tcPr>
          <w:p>
            <w:r>
              <w:rPr>
                <w:sz w:val="14"/>
              </w:rPr>
              <w:t>31</w:t>
            </w:r>
          </w:p>
        </w:tc>
        <w:tc>
          <w:tcPr>
            <w:tcW w:type="dxa" w:w="1296"/>
          </w:tcPr>
          <w:p>
            <w:r>
              <w:rPr>
                <w:sz w:val="14"/>
              </w:rPr>
              <w:t>3.00</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46</w:t>
            </w:r>
          </w:p>
        </w:tc>
        <w:tc>
          <w:tcPr>
            <w:tcW w:type="dxa" w:w="1296"/>
          </w:tcPr>
          <w:p>
            <w:r>
              <w:rPr>
                <w:sz w:val="14"/>
              </w:rPr>
              <w:t>ILadYlG9SeA_0__2c350819</w:t>
            </w:r>
          </w:p>
        </w:tc>
        <w:tc>
          <w:tcPr>
            <w:tcW w:type="dxa" w:w="1296"/>
          </w:tcPr>
          <w:p>
            <w:r>
              <w:rPr>
                <w:sz w:val="14"/>
              </w:rPr>
              <w:t>75</w:t>
            </w:r>
          </w:p>
        </w:tc>
        <w:tc>
          <w:tcPr>
            <w:tcW w:type="dxa" w:w="1296"/>
          </w:tcPr>
          <w:p>
            <w:r>
              <w:rPr>
                <w:sz w:val="14"/>
              </w:rPr>
              <w:t>2.73</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47</w:t>
            </w:r>
          </w:p>
        </w:tc>
        <w:tc>
          <w:tcPr>
            <w:tcW w:type="dxa" w:w="1296"/>
          </w:tcPr>
          <w:p>
            <w:r>
              <w:rPr>
                <w:sz w:val="14"/>
              </w:rPr>
              <w:t>KBplcu6C5Gs_3__583c583c</w:t>
            </w:r>
          </w:p>
        </w:tc>
        <w:tc>
          <w:tcPr>
            <w:tcW w:type="dxa" w:w="1296"/>
          </w:tcPr>
          <w:p>
            <w:r>
              <w:rPr>
                <w:sz w:val="14"/>
              </w:rPr>
              <w:t>86</w:t>
            </w:r>
          </w:p>
        </w:tc>
        <w:tc>
          <w:tcPr>
            <w:tcW w:type="dxa" w:w="1296"/>
          </w:tcPr>
          <w:p>
            <w:r>
              <w:rPr>
                <w:sz w:val="14"/>
              </w:rPr>
              <w:t>2.70</w:t>
            </w:r>
          </w:p>
        </w:tc>
        <w:tc>
          <w:tcPr>
            <w:tcW w:type="dxa" w:w="1296"/>
          </w:tcPr>
          <w:p>
            <w:r>
              <w:rPr>
                <w:sz w:val="14"/>
              </w:rPr>
              <w:t>0.60</w:t>
            </w:r>
          </w:p>
        </w:tc>
        <w:tc>
          <w:tcPr>
            <w:tcW w:type="dxa" w:w="1296"/>
          </w:tcPr>
          <w:p>
            <w:r>
              <w:rPr>
                <w:sz w:val="14"/>
              </w:rPr>
              <w:t>0.80</w:t>
            </w:r>
          </w:p>
        </w:tc>
        <w:tc>
          <w:tcPr>
            <w:tcW w:type="dxa" w:w="1296"/>
          </w:tcPr>
          <w:p>
            <w:r>
              <w:rPr>
                <w:sz w:val="14"/>
              </w:rPr>
              <w:t>semantic_plus_phonetic</w:t>
            </w:r>
          </w:p>
        </w:tc>
      </w:tr>
      <w:tr>
        <w:tc>
          <w:tcPr>
            <w:tcW w:type="dxa" w:w="1296"/>
          </w:tcPr>
          <w:p>
            <w:r>
              <w:rPr>
                <w:sz w:val="14"/>
              </w:rPr>
              <w:t>48</w:t>
            </w:r>
          </w:p>
        </w:tc>
        <w:tc>
          <w:tcPr>
            <w:tcW w:type="dxa" w:w="1296"/>
          </w:tcPr>
          <w:p>
            <w:r>
              <w:rPr>
                <w:sz w:val="14"/>
              </w:rPr>
              <w:t>MKeMb7JNKQA_17__726aef80</w:t>
            </w:r>
          </w:p>
        </w:tc>
        <w:tc>
          <w:tcPr>
            <w:tcW w:type="dxa" w:w="1296"/>
          </w:tcPr>
          <w:p>
            <w:r>
              <w:rPr>
                <w:sz w:val="14"/>
              </w:rPr>
              <w:t>50</w:t>
            </w:r>
          </w:p>
        </w:tc>
        <w:tc>
          <w:tcPr>
            <w:tcW w:type="dxa" w:w="1296"/>
          </w:tcPr>
          <w:p>
            <w:r>
              <w:rPr>
                <w:sz w:val="14"/>
              </w:rPr>
              <w:t>2.94</w:t>
            </w:r>
          </w:p>
        </w:tc>
        <w:tc>
          <w:tcPr>
            <w:tcW w:type="dxa" w:w="1296"/>
          </w:tcPr>
          <w:p>
            <w:r>
              <w:rPr>
                <w:sz w:val="14"/>
              </w:rPr>
              <w:t>0.56</w:t>
            </w:r>
          </w:p>
        </w:tc>
        <w:tc>
          <w:tcPr>
            <w:tcW w:type="dxa" w:w="1296"/>
          </w:tcPr>
          <w:p>
            <w:r>
              <w:rPr>
                <w:sz w:val="14"/>
              </w:rPr>
              <w:t>0.80</w:t>
            </w:r>
          </w:p>
        </w:tc>
        <w:tc>
          <w:tcPr>
            <w:tcW w:type="dxa" w:w="1296"/>
          </w:tcPr>
          <w:p>
            <w:r>
              <w:rPr>
                <w:sz w:val="14"/>
              </w:rPr>
              <w:t>semantic_plus_phonetic</w:t>
            </w:r>
          </w:p>
        </w:tc>
      </w:tr>
      <w:tr>
        <w:tc>
          <w:tcPr>
            <w:tcW w:type="dxa" w:w="1296"/>
          </w:tcPr>
          <w:p>
            <w:r>
              <w:rPr>
                <w:sz w:val="14"/>
              </w:rPr>
              <w:t>49</w:t>
            </w:r>
          </w:p>
        </w:tc>
        <w:tc>
          <w:tcPr>
            <w:tcW w:type="dxa" w:w="1296"/>
          </w:tcPr>
          <w:p>
            <w:r>
              <w:rPr>
                <w:sz w:val="14"/>
              </w:rPr>
              <w:t>Q35GN23ZFzM_0__a5e98c71</w:t>
            </w:r>
          </w:p>
        </w:tc>
        <w:tc>
          <w:tcPr>
            <w:tcW w:type="dxa" w:w="1296"/>
          </w:tcPr>
          <w:p>
            <w:r>
              <w:rPr>
                <w:sz w:val="14"/>
              </w:rPr>
              <w:t>64</w:t>
            </w:r>
          </w:p>
        </w:tc>
        <w:tc>
          <w:tcPr>
            <w:tcW w:type="dxa" w:w="1296"/>
          </w:tcPr>
          <w:p>
            <w:r>
              <w:rPr>
                <w:sz w:val="14"/>
              </w:rPr>
              <w:t>2.95</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50</w:t>
            </w:r>
          </w:p>
        </w:tc>
        <w:tc>
          <w:tcPr>
            <w:tcW w:type="dxa" w:w="1296"/>
          </w:tcPr>
          <w:p>
            <w:r>
              <w:rPr>
                <w:sz w:val="14"/>
              </w:rPr>
              <w:t>RNwqLsjObpM_12__fe7b3af6</w:t>
            </w:r>
          </w:p>
        </w:tc>
        <w:tc>
          <w:tcPr>
            <w:tcW w:type="dxa" w:w="1296"/>
          </w:tcPr>
          <w:p>
            <w:r>
              <w:rPr>
                <w:sz w:val="14"/>
              </w:rPr>
              <w:t>62</w:t>
            </w:r>
          </w:p>
        </w:tc>
        <w:tc>
          <w:tcPr>
            <w:tcW w:type="dxa" w:w="1296"/>
          </w:tcPr>
          <w:p>
            <w:r>
              <w:rPr>
                <w:sz w:val="14"/>
              </w:rPr>
              <w:t>2.59</w:t>
            </w:r>
          </w:p>
        </w:tc>
        <w:tc>
          <w:tcPr>
            <w:tcW w:type="dxa" w:w="1296"/>
          </w:tcPr>
          <w:p>
            <w:r>
              <w:rPr>
                <w:sz w:val="14"/>
              </w:rPr>
              <w:t>0.72</w:t>
            </w:r>
          </w:p>
        </w:tc>
        <w:tc>
          <w:tcPr>
            <w:tcW w:type="dxa" w:w="1296"/>
          </w:tcPr>
          <w:p>
            <w:r>
              <w:rPr>
                <w:sz w:val="14"/>
              </w:rPr>
              <w:t>0.80</w:t>
            </w:r>
          </w:p>
        </w:tc>
        <w:tc>
          <w:tcPr>
            <w:tcW w:type="dxa" w:w="1296"/>
          </w:tcPr>
          <w:p>
            <w:r>
              <w:rPr>
                <w:sz w:val="14"/>
              </w:rPr>
              <w:t>semantic_plus_phonetic</w:t>
            </w:r>
          </w:p>
        </w:tc>
      </w:tr>
      <w:tr>
        <w:tc>
          <w:tcPr>
            <w:tcW w:type="dxa" w:w="1296"/>
          </w:tcPr>
          <w:p>
            <w:r>
              <w:rPr>
                <w:sz w:val="14"/>
              </w:rPr>
              <w:t>51</w:t>
            </w:r>
          </w:p>
        </w:tc>
        <w:tc>
          <w:tcPr>
            <w:tcW w:type="dxa" w:w="1296"/>
          </w:tcPr>
          <w:p>
            <w:r>
              <w:rPr>
                <w:sz w:val="14"/>
              </w:rPr>
              <w:t>RRSGWoVlKpY_0__4f26e1fc</w:t>
            </w:r>
          </w:p>
        </w:tc>
        <w:tc>
          <w:tcPr>
            <w:tcW w:type="dxa" w:w="1296"/>
          </w:tcPr>
          <w:p>
            <w:r>
              <w:rPr>
                <w:sz w:val="14"/>
              </w:rPr>
              <w:t>72</w:t>
            </w:r>
          </w:p>
        </w:tc>
        <w:tc>
          <w:tcPr>
            <w:tcW w:type="dxa" w:w="1296"/>
          </w:tcPr>
          <w:p>
            <w:r>
              <w:rPr>
                <w:sz w:val="14"/>
              </w:rPr>
              <w:t>2.72</w:t>
            </w:r>
          </w:p>
        </w:tc>
        <w:tc>
          <w:tcPr>
            <w:tcW w:type="dxa" w:w="1296"/>
          </w:tcPr>
          <w:p>
            <w:r>
              <w:rPr>
                <w:sz w:val="14"/>
              </w:rPr>
              <w:t>0.59</w:t>
            </w:r>
          </w:p>
        </w:tc>
        <w:tc>
          <w:tcPr>
            <w:tcW w:type="dxa" w:w="1296"/>
          </w:tcPr>
          <w:p>
            <w:r>
              <w:rPr>
                <w:sz w:val="14"/>
              </w:rPr>
              <w:t>0.80</w:t>
            </w:r>
          </w:p>
        </w:tc>
        <w:tc>
          <w:tcPr>
            <w:tcW w:type="dxa" w:w="1296"/>
          </w:tcPr>
          <w:p>
            <w:r>
              <w:rPr>
                <w:sz w:val="14"/>
              </w:rPr>
              <w:t>semantic_plus_phonetic</w:t>
            </w:r>
          </w:p>
        </w:tc>
      </w:tr>
      <w:tr>
        <w:tc>
          <w:tcPr>
            <w:tcW w:type="dxa" w:w="1296"/>
          </w:tcPr>
          <w:p>
            <w:r>
              <w:rPr>
                <w:sz w:val="14"/>
              </w:rPr>
              <w:t>52</w:t>
            </w:r>
          </w:p>
        </w:tc>
        <w:tc>
          <w:tcPr>
            <w:tcW w:type="dxa" w:w="1296"/>
          </w:tcPr>
          <w:p>
            <w:r>
              <w:rPr>
                <w:sz w:val="14"/>
              </w:rPr>
              <w:t>W25FLpQrqsg_0__0fc58273</w:t>
            </w:r>
          </w:p>
        </w:tc>
        <w:tc>
          <w:tcPr>
            <w:tcW w:type="dxa" w:w="1296"/>
          </w:tcPr>
          <w:p>
            <w:r>
              <w:rPr>
                <w:sz w:val="14"/>
              </w:rPr>
              <w:t>76</w:t>
            </w:r>
          </w:p>
        </w:tc>
        <w:tc>
          <w:tcPr>
            <w:tcW w:type="dxa" w:w="1296"/>
          </w:tcPr>
          <w:p>
            <w:r>
              <w:rPr>
                <w:sz w:val="14"/>
              </w:rPr>
              <w:t>2.26</w:t>
            </w:r>
          </w:p>
        </w:tc>
        <w:tc>
          <w:tcPr>
            <w:tcW w:type="dxa" w:w="1296"/>
          </w:tcPr>
          <w:p>
            <w:r>
              <w:rPr>
                <w:sz w:val="14"/>
              </w:rPr>
              <w:t>0.52</w:t>
            </w:r>
          </w:p>
        </w:tc>
        <w:tc>
          <w:tcPr>
            <w:tcW w:type="dxa" w:w="1296"/>
          </w:tcPr>
          <w:p>
            <w:r>
              <w:rPr>
                <w:sz w:val="14"/>
              </w:rPr>
              <w:t>0.80</w:t>
            </w:r>
          </w:p>
        </w:tc>
        <w:tc>
          <w:tcPr>
            <w:tcW w:type="dxa" w:w="1296"/>
          </w:tcPr>
          <w:p>
            <w:r>
              <w:rPr>
                <w:sz w:val="14"/>
              </w:rPr>
              <w:t>semantic_plus_phonetic</w:t>
            </w:r>
          </w:p>
        </w:tc>
      </w:tr>
      <w:tr>
        <w:tc>
          <w:tcPr>
            <w:tcW w:type="dxa" w:w="1296"/>
          </w:tcPr>
          <w:p>
            <w:r>
              <w:rPr>
                <w:sz w:val="14"/>
              </w:rPr>
              <w:t>53</w:t>
            </w:r>
          </w:p>
        </w:tc>
        <w:tc>
          <w:tcPr>
            <w:tcW w:type="dxa" w:w="1296"/>
          </w:tcPr>
          <w:p>
            <w:r>
              <w:rPr>
                <w:sz w:val="14"/>
              </w:rPr>
              <w:t>YS1Nf-4H2bA_2__9816e5eb</w:t>
            </w:r>
          </w:p>
        </w:tc>
        <w:tc>
          <w:tcPr>
            <w:tcW w:type="dxa" w:w="1296"/>
          </w:tcPr>
          <w:p>
            <w:r>
              <w:rPr>
                <w:sz w:val="14"/>
              </w:rPr>
              <w:t>71</w:t>
            </w:r>
          </w:p>
        </w:tc>
        <w:tc>
          <w:tcPr>
            <w:tcW w:type="dxa" w:w="1296"/>
          </w:tcPr>
          <w:p>
            <w:r>
              <w:rPr>
                <w:sz w:val="14"/>
              </w:rPr>
              <w:t>2.50</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54</w:t>
            </w:r>
          </w:p>
        </w:tc>
        <w:tc>
          <w:tcPr>
            <w:tcW w:type="dxa" w:w="1296"/>
          </w:tcPr>
          <w:p>
            <w:r>
              <w:rPr>
                <w:sz w:val="14"/>
              </w:rPr>
              <w:t>ZpTd8o2qORo_4__d44dd4e1</w:t>
            </w:r>
          </w:p>
        </w:tc>
        <w:tc>
          <w:tcPr>
            <w:tcW w:type="dxa" w:w="1296"/>
          </w:tcPr>
          <w:p>
            <w:r>
              <w:rPr>
                <w:sz w:val="14"/>
              </w:rPr>
              <w:t>40</w:t>
            </w:r>
          </w:p>
        </w:tc>
        <w:tc>
          <w:tcPr>
            <w:tcW w:type="dxa" w:w="1296"/>
          </w:tcPr>
          <w:p>
            <w:r>
              <w:rPr>
                <w:sz w:val="14"/>
              </w:rPr>
              <w:t>2.93</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55</w:t>
            </w:r>
          </w:p>
        </w:tc>
        <w:tc>
          <w:tcPr>
            <w:tcW w:type="dxa" w:w="1296"/>
          </w:tcPr>
          <w:p>
            <w:r>
              <w:rPr>
                <w:sz w:val="14"/>
              </w:rPr>
              <w:t>a2CS82VZyO4_7__a6316c95</w:t>
            </w:r>
          </w:p>
        </w:tc>
        <w:tc>
          <w:tcPr>
            <w:tcW w:type="dxa" w:w="1296"/>
          </w:tcPr>
          <w:p>
            <w:r>
              <w:rPr>
                <w:sz w:val="14"/>
              </w:rPr>
              <w:t>89</w:t>
            </w:r>
          </w:p>
        </w:tc>
        <w:tc>
          <w:tcPr>
            <w:tcW w:type="dxa" w:w="1296"/>
          </w:tcPr>
          <w:p>
            <w:r>
              <w:rPr>
                <w:sz w:val="14"/>
              </w:rPr>
              <w:t>2.07</w:t>
            </w:r>
          </w:p>
        </w:tc>
        <w:tc>
          <w:tcPr>
            <w:tcW w:type="dxa" w:w="1296"/>
          </w:tcPr>
          <w:p>
            <w:r>
              <w:rPr>
                <w:sz w:val="14"/>
              </w:rPr>
              <w:t>0.50</w:t>
            </w:r>
          </w:p>
        </w:tc>
        <w:tc>
          <w:tcPr>
            <w:tcW w:type="dxa" w:w="1296"/>
          </w:tcPr>
          <w:p>
            <w:r>
              <w:rPr>
                <w:sz w:val="14"/>
              </w:rPr>
              <w:t>0.80</w:t>
            </w:r>
          </w:p>
        </w:tc>
        <w:tc>
          <w:tcPr>
            <w:tcW w:type="dxa" w:w="1296"/>
          </w:tcPr>
          <w:p>
            <w:r>
              <w:rPr>
                <w:sz w:val="14"/>
              </w:rPr>
              <w:t>semantic_plus_phonetic</w:t>
            </w:r>
          </w:p>
        </w:tc>
      </w:tr>
      <w:tr>
        <w:tc>
          <w:tcPr>
            <w:tcW w:type="dxa" w:w="1296"/>
          </w:tcPr>
          <w:p>
            <w:r>
              <w:rPr>
                <w:sz w:val="14"/>
              </w:rPr>
              <w:t>56</w:t>
            </w:r>
          </w:p>
        </w:tc>
        <w:tc>
          <w:tcPr>
            <w:tcW w:type="dxa" w:w="1296"/>
          </w:tcPr>
          <w:p>
            <w:r>
              <w:rPr>
                <w:sz w:val="14"/>
              </w:rPr>
              <w:t>b8YOKNUChHo_0__886e3a75</w:t>
            </w:r>
          </w:p>
        </w:tc>
        <w:tc>
          <w:tcPr>
            <w:tcW w:type="dxa" w:w="1296"/>
          </w:tcPr>
          <w:p>
            <w:r>
              <w:rPr>
                <w:sz w:val="14"/>
              </w:rPr>
              <w:t>111</w:t>
            </w:r>
          </w:p>
        </w:tc>
        <w:tc>
          <w:tcPr>
            <w:tcW w:type="dxa" w:w="1296"/>
          </w:tcPr>
          <w:p>
            <w:r>
              <w:rPr>
                <w:sz w:val="14"/>
              </w:rPr>
              <w:t>1.98</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57</w:t>
            </w:r>
          </w:p>
        </w:tc>
        <w:tc>
          <w:tcPr>
            <w:tcW w:type="dxa" w:w="1296"/>
          </w:tcPr>
          <w:p>
            <w:r>
              <w:rPr>
                <w:sz w:val="14"/>
              </w:rPr>
              <w:t>c4OzuMk1T4U_0__727485b5</w:t>
            </w:r>
          </w:p>
        </w:tc>
        <w:tc>
          <w:tcPr>
            <w:tcW w:type="dxa" w:w="1296"/>
          </w:tcPr>
          <w:p>
            <w:r>
              <w:rPr>
                <w:sz w:val="14"/>
              </w:rPr>
              <w:t>57</w:t>
            </w:r>
          </w:p>
        </w:tc>
        <w:tc>
          <w:tcPr>
            <w:tcW w:type="dxa" w:w="1296"/>
          </w:tcPr>
          <w:p>
            <w:r>
              <w:rPr>
                <w:sz w:val="14"/>
              </w:rPr>
              <w:t>2.67</w:t>
            </w:r>
          </w:p>
        </w:tc>
        <w:tc>
          <w:tcPr>
            <w:tcW w:type="dxa" w:w="1296"/>
          </w:tcPr>
          <w:p>
            <w:r>
              <w:rPr>
                <w:sz w:val="14"/>
              </w:rPr>
              <w:t>0.60</w:t>
            </w:r>
          </w:p>
        </w:tc>
        <w:tc>
          <w:tcPr>
            <w:tcW w:type="dxa" w:w="1296"/>
          </w:tcPr>
          <w:p>
            <w:r>
              <w:rPr>
                <w:sz w:val="14"/>
              </w:rPr>
              <w:t>0.80</w:t>
            </w:r>
          </w:p>
        </w:tc>
        <w:tc>
          <w:tcPr>
            <w:tcW w:type="dxa" w:w="1296"/>
          </w:tcPr>
          <w:p>
            <w:r>
              <w:rPr>
                <w:sz w:val="14"/>
              </w:rPr>
              <w:t>semantic_plus_phonetic</w:t>
            </w:r>
          </w:p>
        </w:tc>
      </w:tr>
      <w:tr>
        <w:tc>
          <w:tcPr>
            <w:tcW w:type="dxa" w:w="1296"/>
          </w:tcPr>
          <w:p>
            <w:r>
              <w:rPr>
                <w:sz w:val="14"/>
              </w:rPr>
              <w:t>58</w:t>
            </w:r>
          </w:p>
        </w:tc>
        <w:tc>
          <w:tcPr>
            <w:tcW w:type="dxa" w:w="1296"/>
          </w:tcPr>
          <w:p>
            <w:r>
              <w:rPr>
                <w:sz w:val="14"/>
              </w:rPr>
              <w:t>eAgwWAlS0io_6__1a93c6f4 - Part</w:t>
            </w:r>
          </w:p>
        </w:tc>
        <w:tc>
          <w:tcPr>
            <w:tcW w:type="dxa" w:w="1296"/>
          </w:tcPr>
          <w:p>
            <w:r>
              <w:rPr>
                <w:sz w:val="14"/>
              </w:rPr>
              <w:t>86</w:t>
            </w:r>
          </w:p>
        </w:tc>
        <w:tc>
          <w:tcPr>
            <w:tcW w:type="dxa" w:w="1296"/>
          </w:tcPr>
          <w:p>
            <w:r>
              <w:rPr>
                <w:sz w:val="14"/>
              </w:rPr>
              <w:t>2.47</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59</w:t>
            </w:r>
          </w:p>
        </w:tc>
        <w:tc>
          <w:tcPr>
            <w:tcW w:type="dxa" w:w="1296"/>
          </w:tcPr>
          <w:p>
            <w:r>
              <w:rPr>
                <w:sz w:val="14"/>
              </w:rPr>
              <w:t>eDHhNhKV-JE_0__c5cd1aa1</w:t>
            </w:r>
          </w:p>
        </w:tc>
        <w:tc>
          <w:tcPr>
            <w:tcW w:type="dxa" w:w="1296"/>
          </w:tcPr>
          <w:p>
            <w:r>
              <w:rPr>
                <w:sz w:val="14"/>
              </w:rPr>
              <w:t>70</w:t>
            </w:r>
          </w:p>
        </w:tc>
        <w:tc>
          <w:tcPr>
            <w:tcW w:type="dxa" w:w="1296"/>
          </w:tcPr>
          <w:p>
            <w:r>
              <w:rPr>
                <w:sz w:val="14"/>
              </w:rPr>
              <w:t>2.81</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60</w:t>
            </w:r>
          </w:p>
        </w:tc>
        <w:tc>
          <w:tcPr>
            <w:tcW w:type="dxa" w:w="1296"/>
          </w:tcPr>
          <w:p>
            <w:r>
              <w:rPr>
                <w:sz w:val="14"/>
              </w:rPr>
              <w:t>gUxPZ0IrmOk_8__62c4d40e</w:t>
            </w:r>
          </w:p>
        </w:tc>
        <w:tc>
          <w:tcPr>
            <w:tcW w:type="dxa" w:w="1296"/>
          </w:tcPr>
          <w:p>
            <w:r>
              <w:rPr>
                <w:sz w:val="14"/>
              </w:rPr>
              <w:t>50</w:t>
            </w:r>
          </w:p>
        </w:tc>
        <w:tc>
          <w:tcPr>
            <w:tcW w:type="dxa" w:w="1296"/>
          </w:tcPr>
          <w:p>
            <w:r>
              <w:rPr>
                <w:sz w:val="14"/>
              </w:rPr>
              <w:t>2.87</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61</w:t>
            </w:r>
          </w:p>
        </w:tc>
        <w:tc>
          <w:tcPr>
            <w:tcW w:type="dxa" w:w="1296"/>
          </w:tcPr>
          <w:p>
            <w:r>
              <w:rPr>
                <w:sz w:val="14"/>
              </w:rPr>
              <w:t>jw-LPwZaVzY_6__fde59ad3</w:t>
            </w:r>
          </w:p>
        </w:tc>
        <w:tc>
          <w:tcPr>
            <w:tcW w:type="dxa" w:w="1296"/>
          </w:tcPr>
          <w:p>
            <w:r>
              <w:rPr>
                <w:sz w:val="14"/>
              </w:rPr>
              <w:t>108</w:t>
            </w:r>
          </w:p>
        </w:tc>
        <w:tc>
          <w:tcPr>
            <w:tcW w:type="dxa" w:w="1296"/>
          </w:tcPr>
          <w:p>
            <w:r>
              <w:rPr>
                <w:sz w:val="14"/>
              </w:rPr>
              <w:t>2.01</w:t>
            </w:r>
          </w:p>
        </w:tc>
        <w:tc>
          <w:tcPr>
            <w:tcW w:type="dxa" w:w="1296"/>
          </w:tcPr>
          <w:p>
            <w:r>
              <w:rPr>
                <w:sz w:val="14"/>
              </w:rPr>
              <w:t>0.54</w:t>
            </w:r>
          </w:p>
        </w:tc>
        <w:tc>
          <w:tcPr>
            <w:tcW w:type="dxa" w:w="1296"/>
          </w:tcPr>
          <w:p>
            <w:r>
              <w:rPr>
                <w:sz w:val="14"/>
              </w:rPr>
              <w:t>0.80</w:t>
            </w:r>
          </w:p>
        </w:tc>
        <w:tc>
          <w:tcPr>
            <w:tcW w:type="dxa" w:w="1296"/>
          </w:tcPr>
          <w:p>
            <w:r>
              <w:rPr>
                <w:sz w:val="14"/>
              </w:rPr>
              <w:t>semantic_plus_phonetic</w:t>
            </w:r>
          </w:p>
        </w:tc>
      </w:tr>
      <w:tr>
        <w:tc>
          <w:tcPr>
            <w:tcW w:type="dxa" w:w="1296"/>
          </w:tcPr>
          <w:p>
            <w:r>
              <w:rPr>
                <w:sz w:val="14"/>
              </w:rPr>
              <w:t>62</w:t>
            </w:r>
          </w:p>
        </w:tc>
        <w:tc>
          <w:tcPr>
            <w:tcW w:type="dxa" w:w="1296"/>
          </w:tcPr>
          <w:p>
            <w:r>
              <w:rPr>
                <w:sz w:val="14"/>
              </w:rPr>
              <w:t>lOuEis9L8os_1__e563fbd2</w:t>
            </w:r>
          </w:p>
        </w:tc>
        <w:tc>
          <w:tcPr>
            <w:tcW w:type="dxa" w:w="1296"/>
          </w:tcPr>
          <w:p>
            <w:r>
              <w:rPr>
                <w:sz w:val="14"/>
              </w:rPr>
              <w:t>50</w:t>
            </w:r>
          </w:p>
        </w:tc>
        <w:tc>
          <w:tcPr>
            <w:tcW w:type="dxa" w:w="1296"/>
          </w:tcPr>
          <w:p>
            <w:r>
              <w:rPr>
                <w:sz w:val="14"/>
              </w:rPr>
              <w:t>2.80</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63</w:t>
            </w:r>
          </w:p>
        </w:tc>
        <w:tc>
          <w:tcPr>
            <w:tcW w:type="dxa" w:w="1296"/>
          </w:tcPr>
          <w:p>
            <w:r>
              <w:rPr>
                <w:sz w:val="14"/>
              </w:rPr>
              <w:t>mej5G8nyS3Y_8__6b4b151d</w:t>
            </w:r>
          </w:p>
        </w:tc>
        <w:tc>
          <w:tcPr>
            <w:tcW w:type="dxa" w:w="1296"/>
          </w:tcPr>
          <w:p>
            <w:r>
              <w:rPr>
                <w:sz w:val="14"/>
              </w:rPr>
              <w:t>50</w:t>
            </w:r>
          </w:p>
        </w:tc>
        <w:tc>
          <w:tcPr>
            <w:tcW w:type="dxa" w:w="1296"/>
          </w:tcPr>
          <w:p>
            <w:r>
              <w:rPr>
                <w:sz w:val="14"/>
              </w:rPr>
              <w:t>2.91</w:t>
            </w:r>
          </w:p>
        </w:tc>
        <w:tc>
          <w:tcPr>
            <w:tcW w:type="dxa" w:w="1296"/>
          </w:tcPr>
          <w:p>
            <w:r>
              <w:rPr>
                <w:sz w:val="14"/>
              </w:rPr>
              <w:t>0.58</w:t>
            </w:r>
          </w:p>
        </w:tc>
        <w:tc>
          <w:tcPr>
            <w:tcW w:type="dxa" w:w="1296"/>
          </w:tcPr>
          <w:p>
            <w:r>
              <w:rPr>
                <w:sz w:val="14"/>
              </w:rPr>
              <w:t>0.80</w:t>
            </w:r>
          </w:p>
        </w:tc>
        <w:tc>
          <w:tcPr>
            <w:tcW w:type="dxa" w:w="1296"/>
          </w:tcPr>
          <w:p>
            <w:r>
              <w:rPr>
                <w:sz w:val="14"/>
              </w:rPr>
              <w:t>semantic_plus_phonetic</w:t>
            </w:r>
          </w:p>
        </w:tc>
      </w:tr>
      <w:tr>
        <w:tc>
          <w:tcPr>
            <w:tcW w:type="dxa" w:w="1296"/>
          </w:tcPr>
          <w:p>
            <w:r>
              <w:rPr>
                <w:sz w:val="14"/>
              </w:rPr>
              <w:t>64</w:t>
            </w:r>
          </w:p>
        </w:tc>
        <w:tc>
          <w:tcPr>
            <w:tcW w:type="dxa" w:w="1296"/>
          </w:tcPr>
          <w:p>
            <w:r>
              <w:rPr>
                <w:sz w:val="14"/>
              </w:rPr>
              <w:t>n7sVkiRL-14_0__5f0017b2</w:t>
            </w:r>
          </w:p>
        </w:tc>
        <w:tc>
          <w:tcPr>
            <w:tcW w:type="dxa" w:w="1296"/>
          </w:tcPr>
          <w:p>
            <w:r>
              <w:rPr>
                <w:sz w:val="14"/>
              </w:rPr>
              <w:t>75</w:t>
            </w:r>
          </w:p>
        </w:tc>
        <w:tc>
          <w:tcPr>
            <w:tcW w:type="dxa" w:w="1296"/>
          </w:tcPr>
          <w:p>
            <w:r>
              <w:rPr>
                <w:sz w:val="14"/>
              </w:rPr>
              <w:t>2.66</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65</w:t>
            </w:r>
          </w:p>
        </w:tc>
        <w:tc>
          <w:tcPr>
            <w:tcW w:type="dxa" w:w="1296"/>
          </w:tcPr>
          <w:p>
            <w:r>
              <w:rPr>
                <w:sz w:val="14"/>
              </w:rPr>
              <w:t>nIAJleGhCRE_9__24aec68d</w:t>
            </w:r>
          </w:p>
        </w:tc>
        <w:tc>
          <w:tcPr>
            <w:tcW w:type="dxa" w:w="1296"/>
          </w:tcPr>
          <w:p>
            <w:r>
              <w:rPr>
                <w:sz w:val="14"/>
              </w:rPr>
              <w:t>75</w:t>
            </w:r>
          </w:p>
        </w:tc>
        <w:tc>
          <w:tcPr>
            <w:tcW w:type="dxa" w:w="1296"/>
          </w:tcPr>
          <w:p>
            <w:r>
              <w:rPr>
                <w:sz w:val="14"/>
              </w:rPr>
              <w:t>2.35</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66</w:t>
            </w:r>
          </w:p>
        </w:tc>
        <w:tc>
          <w:tcPr>
            <w:tcW w:type="dxa" w:w="1296"/>
          </w:tcPr>
          <w:p>
            <w:r>
              <w:rPr>
                <w:sz w:val="14"/>
              </w:rPr>
              <w:t>pi0rKj1l3ik_1__a5d4543b - Part</w:t>
            </w:r>
          </w:p>
        </w:tc>
        <w:tc>
          <w:tcPr>
            <w:tcW w:type="dxa" w:w="1296"/>
          </w:tcPr>
          <w:p>
            <w:r>
              <w:rPr>
                <w:sz w:val="14"/>
              </w:rPr>
              <w:t>54</w:t>
            </w:r>
          </w:p>
        </w:tc>
        <w:tc>
          <w:tcPr>
            <w:tcW w:type="dxa" w:w="1296"/>
          </w:tcPr>
          <w:p>
            <w:r>
              <w:rPr>
                <w:sz w:val="14"/>
              </w:rPr>
              <w:t>2.52</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67</w:t>
            </w:r>
          </w:p>
        </w:tc>
        <w:tc>
          <w:tcPr>
            <w:tcW w:type="dxa" w:w="1296"/>
          </w:tcPr>
          <w:p>
            <w:r>
              <w:rPr>
                <w:sz w:val="14"/>
              </w:rPr>
              <w:t>rxsbPDjL9ds_4__755a2ecb - Part</w:t>
            </w:r>
          </w:p>
        </w:tc>
        <w:tc>
          <w:tcPr>
            <w:tcW w:type="dxa" w:w="1296"/>
          </w:tcPr>
          <w:p>
            <w:r>
              <w:rPr>
                <w:sz w:val="14"/>
              </w:rPr>
              <w:t>67</w:t>
            </w:r>
          </w:p>
        </w:tc>
        <w:tc>
          <w:tcPr>
            <w:tcW w:type="dxa" w:w="1296"/>
          </w:tcPr>
          <w:p>
            <w:r>
              <w:rPr>
                <w:sz w:val="14"/>
              </w:rPr>
              <w:t>2.78</w:t>
            </w:r>
          </w:p>
        </w:tc>
        <w:tc>
          <w:tcPr>
            <w:tcW w:type="dxa" w:w="1296"/>
          </w:tcPr>
          <w:p>
            <w:r>
              <w:rPr>
                <w:sz w:val="14"/>
              </w:rPr>
              <w:t>0.57</w:t>
            </w:r>
          </w:p>
        </w:tc>
        <w:tc>
          <w:tcPr>
            <w:tcW w:type="dxa" w:w="1296"/>
          </w:tcPr>
          <w:p>
            <w:r>
              <w:rPr>
                <w:sz w:val="14"/>
              </w:rPr>
              <w:t>0.80</w:t>
            </w:r>
          </w:p>
        </w:tc>
        <w:tc>
          <w:tcPr>
            <w:tcW w:type="dxa" w:w="1296"/>
          </w:tcPr>
          <w:p>
            <w:r>
              <w:rPr>
                <w:sz w:val="14"/>
              </w:rPr>
              <w:t>semantic_plus_phonetic</w:t>
            </w:r>
          </w:p>
        </w:tc>
      </w:tr>
      <w:tr>
        <w:tc>
          <w:tcPr>
            <w:tcW w:type="dxa" w:w="1296"/>
          </w:tcPr>
          <w:p>
            <w:r>
              <w:rPr>
                <w:sz w:val="14"/>
              </w:rPr>
              <w:t>68</w:t>
            </w:r>
          </w:p>
        </w:tc>
        <w:tc>
          <w:tcPr>
            <w:tcW w:type="dxa" w:w="1296"/>
          </w:tcPr>
          <w:p>
            <w:r>
              <w:rPr>
                <w:sz w:val="14"/>
              </w:rPr>
              <w:t>sKbJg8HzmEo_4__3c1c103f - Part</w:t>
            </w:r>
          </w:p>
        </w:tc>
        <w:tc>
          <w:tcPr>
            <w:tcW w:type="dxa" w:w="1296"/>
          </w:tcPr>
          <w:p>
            <w:r>
              <w:rPr>
                <w:sz w:val="14"/>
              </w:rPr>
              <w:t>41</w:t>
            </w:r>
          </w:p>
        </w:tc>
        <w:tc>
          <w:tcPr>
            <w:tcW w:type="dxa" w:w="1296"/>
          </w:tcPr>
          <w:p>
            <w:r>
              <w:rPr>
                <w:sz w:val="14"/>
              </w:rPr>
              <w:t>2.91</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69</w:t>
            </w:r>
          </w:p>
        </w:tc>
        <w:tc>
          <w:tcPr>
            <w:tcW w:type="dxa" w:w="1296"/>
          </w:tcPr>
          <w:p>
            <w:r>
              <w:rPr>
                <w:sz w:val="14"/>
              </w:rPr>
              <w:t>sed9c9o1QIE_4__6fed9b69</w:t>
            </w:r>
          </w:p>
        </w:tc>
        <w:tc>
          <w:tcPr>
            <w:tcW w:type="dxa" w:w="1296"/>
          </w:tcPr>
          <w:p>
            <w:r>
              <w:rPr>
                <w:sz w:val="14"/>
              </w:rPr>
              <w:t>53</w:t>
            </w:r>
          </w:p>
        </w:tc>
        <w:tc>
          <w:tcPr>
            <w:tcW w:type="dxa" w:w="1296"/>
          </w:tcPr>
          <w:p>
            <w:r>
              <w:rPr>
                <w:sz w:val="14"/>
              </w:rPr>
              <w:t>2.75</w:t>
            </w:r>
          </w:p>
        </w:tc>
        <w:tc>
          <w:tcPr>
            <w:tcW w:type="dxa" w:w="1296"/>
          </w:tcPr>
          <w:p>
            <w:r>
              <w:rPr>
                <w:sz w:val="14"/>
              </w:rPr>
              <w:t>0.50</w:t>
            </w:r>
          </w:p>
        </w:tc>
        <w:tc>
          <w:tcPr>
            <w:tcW w:type="dxa" w:w="1296"/>
          </w:tcPr>
          <w:p>
            <w:r>
              <w:rPr>
                <w:sz w:val="14"/>
              </w:rPr>
              <w:t>0.80</w:t>
            </w:r>
          </w:p>
        </w:tc>
        <w:tc>
          <w:tcPr>
            <w:tcW w:type="dxa" w:w="1296"/>
          </w:tcPr>
          <w:p>
            <w:r>
              <w:rPr>
                <w:sz w:val="14"/>
              </w:rPr>
              <w:t>semantic_plus_phonetic</w:t>
            </w:r>
          </w:p>
        </w:tc>
      </w:tr>
      <w:tr>
        <w:tc>
          <w:tcPr>
            <w:tcW w:type="dxa" w:w="1296"/>
          </w:tcPr>
          <w:p>
            <w:r>
              <w:rPr>
                <w:sz w:val="14"/>
              </w:rPr>
              <w:t>70</w:t>
            </w:r>
          </w:p>
        </w:tc>
        <w:tc>
          <w:tcPr>
            <w:tcW w:type="dxa" w:w="1296"/>
          </w:tcPr>
          <w:p>
            <w:r>
              <w:rPr>
                <w:sz w:val="14"/>
              </w:rPr>
              <w:t>w5zr9Atnl1U_16__cce42fa1</w:t>
            </w:r>
          </w:p>
        </w:tc>
        <w:tc>
          <w:tcPr>
            <w:tcW w:type="dxa" w:w="1296"/>
          </w:tcPr>
          <w:p>
            <w:r>
              <w:rPr>
                <w:sz w:val="14"/>
              </w:rPr>
              <w:t>44</w:t>
            </w:r>
          </w:p>
        </w:tc>
        <w:tc>
          <w:tcPr>
            <w:tcW w:type="dxa" w:w="1296"/>
          </w:tcPr>
          <w:p>
            <w:r>
              <w:rPr>
                <w:sz w:val="14"/>
              </w:rPr>
              <w:t>2.93</w:t>
            </w:r>
          </w:p>
        </w:tc>
        <w:tc>
          <w:tcPr>
            <w:tcW w:type="dxa" w:w="1296"/>
          </w:tcPr>
          <w:p>
            <w:r>
              <w:rPr>
                <w:sz w:val="14"/>
              </w:rPr>
              <w:t>0.53</w:t>
            </w:r>
          </w:p>
        </w:tc>
        <w:tc>
          <w:tcPr>
            <w:tcW w:type="dxa" w:w="1296"/>
          </w:tcPr>
          <w:p>
            <w:r>
              <w:rPr>
                <w:sz w:val="14"/>
              </w:rPr>
              <w:t>0.80</w:t>
            </w:r>
          </w:p>
        </w:tc>
        <w:tc>
          <w:tcPr>
            <w:tcW w:type="dxa" w:w="1296"/>
          </w:tcPr>
          <w:p>
            <w:r>
              <w:rPr>
                <w:sz w:val="14"/>
              </w:rPr>
              <w:t>semantic_plus_phonetic</w:t>
            </w:r>
          </w:p>
        </w:tc>
      </w:tr>
      <w:tr>
        <w:tc>
          <w:tcPr>
            <w:tcW w:type="dxa" w:w="1296"/>
          </w:tcPr>
          <w:p>
            <w:r>
              <w:rPr>
                <w:sz w:val="14"/>
              </w:rPr>
              <w:t>71</w:t>
            </w:r>
          </w:p>
        </w:tc>
        <w:tc>
          <w:tcPr>
            <w:tcW w:type="dxa" w:w="1296"/>
          </w:tcPr>
          <w:p>
            <w:r>
              <w:rPr>
                <w:sz w:val="14"/>
              </w:rPr>
              <w:t>xsK5nVERhnE_11__757cd73f</w:t>
            </w:r>
          </w:p>
        </w:tc>
        <w:tc>
          <w:tcPr>
            <w:tcW w:type="dxa" w:w="1296"/>
          </w:tcPr>
          <w:p>
            <w:r>
              <w:rPr>
                <w:sz w:val="14"/>
              </w:rPr>
              <w:t>55</w:t>
            </w:r>
          </w:p>
        </w:tc>
        <w:tc>
          <w:tcPr>
            <w:tcW w:type="dxa" w:w="1296"/>
          </w:tcPr>
          <w:p>
            <w:r>
              <w:rPr>
                <w:sz w:val="14"/>
              </w:rPr>
              <w:t>2.77</w:t>
            </w:r>
          </w:p>
        </w:tc>
        <w:tc>
          <w:tcPr>
            <w:tcW w:type="dxa" w:w="1296"/>
          </w:tcPr>
          <w:p>
            <w:r>
              <w:rPr>
                <w:sz w:val="14"/>
              </w:rPr>
              <w:t>0.58</w:t>
            </w:r>
          </w:p>
        </w:tc>
        <w:tc>
          <w:tcPr>
            <w:tcW w:type="dxa" w:w="1296"/>
          </w:tcPr>
          <w:p>
            <w:r>
              <w:rPr>
                <w:sz w:val="14"/>
              </w:rPr>
              <w:t>0.80</w:t>
            </w:r>
          </w:p>
        </w:tc>
        <w:tc>
          <w:tcPr>
            <w:tcW w:type="dxa" w:w="1296"/>
          </w:tcPr>
          <w:p>
            <w:r>
              <w:rPr>
                <w:sz w:val="14"/>
              </w:rPr>
              <w:t>semantic_plus_phonetic</w:t>
            </w:r>
          </w:p>
        </w:tc>
      </w:tr>
      <w:tr>
        <w:tc>
          <w:tcPr>
            <w:tcW w:type="dxa" w:w="1296"/>
          </w:tcPr>
          <w:p>
            <w:r>
              <w:rPr>
                <w:sz w:val="14"/>
              </w:rPr>
              <w:t>72</w:t>
            </w:r>
          </w:p>
        </w:tc>
        <w:tc>
          <w:tcPr>
            <w:tcW w:type="dxa" w:w="1296"/>
          </w:tcPr>
          <w:p>
            <w:r>
              <w:rPr>
                <w:sz w:val="14"/>
              </w:rPr>
              <w:t>xurBODwDh2Q_0__d75bb4eb</w:t>
            </w:r>
          </w:p>
        </w:tc>
        <w:tc>
          <w:tcPr>
            <w:tcW w:type="dxa" w:w="1296"/>
          </w:tcPr>
          <w:p>
            <w:r>
              <w:rPr>
                <w:sz w:val="14"/>
              </w:rPr>
              <w:t>80</w:t>
            </w:r>
          </w:p>
        </w:tc>
        <w:tc>
          <w:tcPr>
            <w:tcW w:type="dxa" w:w="1296"/>
          </w:tcPr>
          <w:p>
            <w:r>
              <w:rPr>
                <w:sz w:val="14"/>
              </w:rPr>
              <w:t>2.49</w:t>
            </w:r>
          </w:p>
        </w:tc>
        <w:tc>
          <w:tcPr>
            <w:tcW w:type="dxa" w:w="1296"/>
          </w:tcPr>
          <w:p>
            <w:r>
              <w:rPr>
                <w:sz w:val="14"/>
              </w:rPr>
              <w:t>0.55</w:t>
            </w:r>
          </w:p>
        </w:tc>
        <w:tc>
          <w:tcPr>
            <w:tcW w:type="dxa" w:w="1296"/>
          </w:tcPr>
          <w:p>
            <w:r>
              <w:rPr>
                <w:sz w:val="14"/>
              </w:rPr>
              <w:t>0.80</w:t>
            </w:r>
          </w:p>
        </w:tc>
        <w:tc>
          <w:tcPr>
            <w:tcW w:type="dxa" w:w="1296"/>
          </w:tcPr>
          <w:p>
            <w:r>
              <w:rPr>
                <w:sz w:val="14"/>
              </w:rPr>
              <w:t>semantic_plus_phonetic</w:t>
            </w:r>
          </w:p>
        </w:tc>
      </w:tr>
      <w:tr>
        <w:tc>
          <w:tcPr>
            <w:tcW w:type="dxa" w:w="1296"/>
          </w:tcPr>
          <w:p>
            <w:r>
              <w:rPr>
                <w:sz w:val="14"/>
              </w:rPr>
              <w:t>73</w:t>
            </w:r>
          </w:p>
        </w:tc>
        <w:tc>
          <w:tcPr>
            <w:tcW w:type="dxa" w:w="1296"/>
          </w:tcPr>
          <w:p>
            <w:r>
              <w:rPr>
                <w:sz w:val="14"/>
              </w:rPr>
              <w:t>zEi5e2ttPeY_0__19540194</w:t>
            </w:r>
          </w:p>
        </w:tc>
        <w:tc>
          <w:tcPr>
            <w:tcW w:type="dxa" w:w="1296"/>
          </w:tcPr>
          <w:p>
            <w:r>
              <w:rPr>
                <w:sz w:val="14"/>
              </w:rPr>
              <w:t>50</w:t>
            </w:r>
          </w:p>
        </w:tc>
        <w:tc>
          <w:tcPr>
            <w:tcW w:type="dxa" w:w="1296"/>
          </w:tcPr>
          <w:p>
            <w:r>
              <w:rPr>
                <w:sz w:val="14"/>
              </w:rPr>
              <w:t>2.48</w:t>
            </w:r>
          </w:p>
        </w:tc>
        <w:tc>
          <w:tcPr>
            <w:tcW w:type="dxa" w:w="1296"/>
          </w:tcPr>
          <w:p>
            <w:r>
              <w:rPr>
                <w:sz w:val="14"/>
              </w:rPr>
              <w:t>0.51</w:t>
            </w:r>
          </w:p>
        </w:tc>
        <w:tc>
          <w:tcPr>
            <w:tcW w:type="dxa" w:w="1296"/>
          </w:tcPr>
          <w:p>
            <w:r>
              <w:rPr>
                <w:sz w:val="14"/>
              </w:rPr>
              <w:t>0.80</w:t>
            </w:r>
          </w:p>
        </w:tc>
        <w:tc>
          <w:tcPr>
            <w:tcW w:type="dxa" w:w="1296"/>
          </w:tcPr>
          <w:p>
            <w:r>
              <w:rPr>
                <w:sz w:val="14"/>
              </w:rPr>
              <w:t>semantic_plus_phonetic</w:t>
            </w:r>
          </w:p>
        </w:tc>
      </w:tr>
      <w:tr>
        <w:tc>
          <w:tcPr>
            <w:tcW w:type="dxa" w:w="1296"/>
          </w:tcPr>
          <w:p>
            <w:r>
              <w:rPr>
                <w:sz w:val="14"/>
              </w:rPr>
              <w:t>74</w:t>
            </w:r>
          </w:p>
        </w:tc>
        <w:tc>
          <w:tcPr>
            <w:tcW w:type="dxa" w:w="1296"/>
          </w:tcPr>
          <w:p>
            <w:r>
              <w:rPr>
                <w:sz w:val="14"/>
              </w:rPr>
              <w:t>-TDEPVnDiM8_10__3bbf3c2d - Par</w:t>
            </w:r>
          </w:p>
        </w:tc>
        <w:tc>
          <w:tcPr>
            <w:tcW w:type="dxa" w:w="1296"/>
          </w:tcPr>
          <w:p>
            <w:r>
              <w:rPr>
                <w:sz w:val="14"/>
              </w:rPr>
              <w:t>44</w:t>
            </w:r>
          </w:p>
        </w:tc>
        <w:tc>
          <w:tcPr>
            <w:tcW w:type="dxa" w:w="1296"/>
          </w:tcPr>
          <w:p>
            <w:r>
              <w:rPr>
                <w:sz w:val="14"/>
              </w:rPr>
              <w:t>2.84</w:t>
            </w:r>
          </w:p>
        </w:tc>
        <w:tc>
          <w:tcPr>
            <w:tcW w:type="dxa" w:w="1296"/>
          </w:tcPr>
          <w:p>
            <w:r>
              <w:rPr>
                <w:sz w:val="14"/>
              </w:rPr>
              <w:t>0.37</w:t>
            </w:r>
          </w:p>
        </w:tc>
        <w:tc>
          <w:tcPr>
            <w:tcW w:type="dxa" w:w="1296"/>
          </w:tcPr>
          <w:p>
            <w:r>
              <w:rPr>
                <w:sz w:val="14"/>
              </w:rPr>
              <w:t>0.75</w:t>
            </w:r>
          </w:p>
        </w:tc>
        <w:tc>
          <w:tcPr>
            <w:tcW w:type="dxa" w:w="1296"/>
          </w:tcPr>
          <w:p>
            <w:r>
              <w:rPr>
                <w:sz w:val="14"/>
              </w:rPr>
              <w:t>good_overlap_coherent</w:t>
            </w:r>
          </w:p>
        </w:tc>
      </w:tr>
      <w:tr>
        <w:tc>
          <w:tcPr>
            <w:tcW w:type="dxa" w:w="1296"/>
          </w:tcPr>
          <w:p>
            <w:r>
              <w:rPr>
                <w:sz w:val="14"/>
              </w:rPr>
              <w:t>75</w:t>
            </w:r>
          </w:p>
        </w:tc>
        <w:tc>
          <w:tcPr>
            <w:tcW w:type="dxa" w:w="1296"/>
          </w:tcPr>
          <w:p>
            <w:r>
              <w:rPr>
                <w:sz w:val="14"/>
              </w:rPr>
              <w:t>2hNWCI-9n8Q_2__952d5a12</w:t>
            </w:r>
          </w:p>
        </w:tc>
        <w:tc>
          <w:tcPr>
            <w:tcW w:type="dxa" w:w="1296"/>
          </w:tcPr>
          <w:p>
            <w:r>
              <w:rPr>
                <w:sz w:val="14"/>
              </w:rPr>
              <w:t>50</w:t>
            </w:r>
          </w:p>
        </w:tc>
        <w:tc>
          <w:tcPr>
            <w:tcW w:type="dxa" w:w="1296"/>
          </w:tcPr>
          <w:p>
            <w:r>
              <w:rPr>
                <w:sz w:val="14"/>
              </w:rPr>
              <w:t>2.70</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76</w:t>
            </w:r>
          </w:p>
        </w:tc>
        <w:tc>
          <w:tcPr>
            <w:tcW w:type="dxa" w:w="1296"/>
          </w:tcPr>
          <w:p>
            <w:r>
              <w:rPr>
                <w:sz w:val="14"/>
              </w:rPr>
              <w:t>4f6fSdKA0vw_4__5e8ccf15</w:t>
            </w:r>
          </w:p>
        </w:tc>
        <w:tc>
          <w:tcPr>
            <w:tcW w:type="dxa" w:w="1296"/>
          </w:tcPr>
          <w:p>
            <w:r>
              <w:rPr>
                <w:sz w:val="14"/>
              </w:rPr>
              <w:t>62</w:t>
            </w:r>
          </w:p>
        </w:tc>
        <w:tc>
          <w:tcPr>
            <w:tcW w:type="dxa" w:w="1296"/>
          </w:tcPr>
          <w:p>
            <w:r>
              <w:rPr>
                <w:sz w:val="14"/>
              </w:rPr>
              <w:t>2.85</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77</w:t>
            </w:r>
          </w:p>
        </w:tc>
        <w:tc>
          <w:tcPr>
            <w:tcW w:type="dxa" w:w="1296"/>
          </w:tcPr>
          <w:p>
            <w:r>
              <w:rPr>
                <w:sz w:val="14"/>
              </w:rPr>
              <w:t>4o8RqccTvFc_6__ad6cf268</w:t>
            </w:r>
          </w:p>
        </w:tc>
        <w:tc>
          <w:tcPr>
            <w:tcW w:type="dxa" w:w="1296"/>
          </w:tcPr>
          <w:p>
            <w:r>
              <w:rPr>
                <w:sz w:val="14"/>
              </w:rPr>
              <w:t>46</w:t>
            </w:r>
          </w:p>
        </w:tc>
        <w:tc>
          <w:tcPr>
            <w:tcW w:type="dxa" w:w="1296"/>
          </w:tcPr>
          <w:p>
            <w:r>
              <w:rPr>
                <w:sz w:val="14"/>
              </w:rPr>
              <w:t>2.52</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78</w:t>
            </w:r>
          </w:p>
        </w:tc>
        <w:tc>
          <w:tcPr>
            <w:tcW w:type="dxa" w:w="1296"/>
          </w:tcPr>
          <w:p>
            <w:r>
              <w:rPr>
                <w:sz w:val="14"/>
              </w:rPr>
              <w:t>5HbcQgQiQcU_0__e0708fa7</w:t>
            </w:r>
          </w:p>
        </w:tc>
        <w:tc>
          <w:tcPr>
            <w:tcW w:type="dxa" w:w="1296"/>
          </w:tcPr>
          <w:p>
            <w:r>
              <w:rPr>
                <w:sz w:val="14"/>
              </w:rPr>
              <w:t>84</w:t>
            </w:r>
          </w:p>
        </w:tc>
        <w:tc>
          <w:tcPr>
            <w:tcW w:type="dxa" w:w="1296"/>
          </w:tcPr>
          <w:p>
            <w:r>
              <w:rPr>
                <w:sz w:val="14"/>
              </w:rPr>
              <w:t>2.01</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79</w:t>
            </w:r>
          </w:p>
        </w:tc>
        <w:tc>
          <w:tcPr>
            <w:tcW w:type="dxa" w:w="1296"/>
          </w:tcPr>
          <w:p>
            <w:r>
              <w:rPr>
                <w:sz w:val="14"/>
              </w:rPr>
              <w:t>6fhGEdvBUsM_18__459649c2</w:t>
            </w:r>
          </w:p>
        </w:tc>
        <w:tc>
          <w:tcPr>
            <w:tcW w:type="dxa" w:w="1296"/>
          </w:tcPr>
          <w:p>
            <w:r>
              <w:rPr>
                <w:sz w:val="14"/>
              </w:rPr>
              <w:t>57</w:t>
            </w:r>
          </w:p>
        </w:tc>
        <w:tc>
          <w:tcPr>
            <w:tcW w:type="dxa" w:w="1296"/>
          </w:tcPr>
          <w:p>
            <w:r>
              <w:rPr>
                <w:sz w:val="14"/>
              </w:rPr>
              <w:t>2.74</w:t>
            </w:r>
          </w:p>
        </w:tc>
        <w:tc>
          <w:tcPr>
            <w:tcW w:type="dxa" w:w="1296"/>
          </w:tcPr>
          <w:p>
            <w:r>
              <w:rPr>
                <w:sz w:val="14"/>
              </w:rPr>
              <w:t>0.39</w:t>
            </w:r>
          </w:p>
        </w:tc>
        <w:tc>
          <w:tcPr>
            <w:tcW w:type="dxa" w:w="1296"/>
          </w:tcPr>
          <w:p>
            <w:r>
              <w:rPr>
                <w:sz w:val="14"/>
              </w:rPr>
              <w:t>0.75</w:t>
            </w:r>
          </w:p>
        </w:tc>
        <w:tc>
          <w:tcPr>
            <w:tcW w:type="dxa" w:w="1296"/>
          </w:tcPr>
          <w:p>
            <w:r>
              <w:rPr>
                <w:sz w:val="14"/>
              </w:rPr>
              <w:t>good_overlap_coherent</w:t>
            </w:r>
          </w:p>
        </w:tc>
      </w:tr>
      <w:tr>
        <w:tc>
          <w:tcPr>
            <w:tcW w:type="dxa" w:w="1296"/>
          </w:tcPr>
          <w:p>
            <w:r>
              <w:rPr>
                <w:sz w:val="14"/>
              </w:rPr>
              <w:t>80</w:t>
            </w:r>
          </w:p>
        </w:tc>
        <w:tc>
          <w:tcPr>
            <w:tcW w:type="dxa" w:w="1296"/>
          </w:tcPr>
          <w:p>
            <w:r>
              <w:rPr>
                <w:sz w:val="14"/>
              </w:rPr>
              <w:t>6k4CVRuJ9tg_2__3bf717e1</w:t>
            </w:r>
          </w:p>
        </w:tc>
        <w:tc>
          <w:tcPr>
            <w:tcW w:type="dxa" w:w="1296"/>
          </w:tcPr>
          <w:p>
            <w:r>
              <w:rPr>
                <w:sz w:val="14"/>
              </w:rPr>
              <w:t>56</w:t>
            </w:r>
          </w:p>
        </w:tc>
        <w:tc>
          <w:tcPr>
            <w:tcW w:type="dxa" w:w="1296"/>
          </w:tcPr>
          <w:p>
            <w:r>
              <w:rPr>
                <w:sz w:val="14"/>
              </w:rPr>
              <w:t>2.66</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81</w:t>
            </w:r>
          </w:p>
        </w:tc>
        <w:tc>
          <w:tcPr>
            <w:tcW w:type="dxa" w:w="1296"/>
          </w:tcPr>
          <w:p>
            <w:r>
              <w:rPr>
                <w:sz w:val="14"/>
              </w:rPr>
              <w:t>7dVLuIz-TFI_0__0486c4b1</w:t>
            </w:r>
          </w:p>
        </w:tc>
        <w:tc>
          <w:tcPr>
            <w:tcW w:type="dxa" w:w="1296"/>
          </w:tcPr>
          <w:p>
            <w:r>
              <w:rPr>
                <w:sz w:val="14"/>
              </w:rPr>
              <w:t>53</w:t>
            </w:r>
          </w:p>
        </w:tc>
        <w:tc>
          <w:tcPr>
            <w:tcW w:type="dxa" w:w="1296"/>
          </w:tcPr>
          <w:p>
            <w:r>
              <w:rPr>
                <w:sz w:val="14"/>
              </w:rPr>
              <w:t>2.52</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82</w:t>
            </w:r>
          </w:p>
        </w:tc>
        <w:tc>
          <w:tcPr>
            <w:tcW w:type="dxa" w:w="1296"/>
          </w:tcPr>
          <w:p>
            <w:r>
              <w:rPr>
                <w:sz w:val="14"/>
              </w:rPr>
              <w:t>81hb08OaVJk_12__a0ca3572</w:t>
            </w:r>
          </w:p>
        </w:tc>
        <w:tc>
          <w:tcPr>
            <w:tcW w:type="dxa" w:w="1296"/>
          </w:tcPr>
          <w:p>
            <w:r>
              <w:rPr>
                <w:sz w:val="14"/>
              </w:rPr>
              <w:t>50</w:t>
            </w:r>
          </w:p>
        </w:tc>
        <w:tc>
          <w:tcPr>
            <w:tcW w:type="dxa" w:w="1296"/>
          </w:tcPr>
          <w:p>
            <w:r>
              <w:rPr>
                <w:sz w:val="14"/>
              </w:rPr>
              <w:t>2.51</w:t>
            </w:r>
          </w:p>
        </w:tc>
        <w:tc>
          <w:tcPr>
            <w:tcW w:type="dxa" w:w="1296"/>
          </w:tcPr>
          <w:p>
            <w:r>
              <w:rPr>
                <w:sz w:val="14"/>
              </w:rPr>
              <w:t>0.39</w:t>
            </w:r>
          </w:p>
        </w:tc>
        <w:tc>
          <w:tcPr>
            <w:tcW w:type="dxa" w:w="1296"/>
          </w:tcPr>
          <w:p>
            <w:r>
              <w:rPr>
                <w:sz w:val="14"/>
              </w:rPr>
              <w:t>0.75</w:t>
            </w:r>
          </w:p>
        </w:tc>
        <w:tc>
          <w:tcPr>
            <w:tcW w:type="dxa" w:w="1296"/>
          </w:tcPr>
          <w:p>
            <w:r>
              <w:rPr>
                <w:sz w:val="14"/>
              </w:rPr>
              <w:t>good_overlap_coherent</w:t>
            </w:r>
          </w:p>
        </w:tc>
      </w:tr>
      <w:tr>
        <w:tc>
          <w:tcPr>
            <w:tcW w:type="dxa" w:w="1296"/>
          </w:tcPr>
          <w:p>
            <w:r>
              <w:rPr>
                <w:sz w:val="14"/>
              </w:rPr>
              <w:t>83</w:t>
            </w:r>
          </w:p>
        </w:tc>
        <w:tc>
          <w:tcPr>
            <w:tcW w:type="dxa" w:w="1296"/>
          </w:tcPr>
          <w:p>
            <w:r>
              <w:rPr>
                <w:sz w:val="14"/>
              </w:rPr>
              <w:t>8HA9Q9Ityfg_0__7a8ea09b</w:t>
            </w:r>
          </w:p>
        </w:tc>
        <w:tc>
          <w:tcPr>
            <w:tcW w:type="dxa" w:w="1296"/>
          </w:tcPr>
          <w:p>
            <w:r>
              <w:rPr>
                <w:sz w:val="14"/>
              </w:rPr>
              <w:t>57</w:t>
            </w:r>
          </w:p>
        </w:tc>
        <w:tc>
          <w:tcPr>
            <w:tcW w:type="dxa" w:w="1296"/>
          </w:tcPr>
          <w:p>
            <w:r>
              <w:rPr>
                <w:sz w:val="14"/>
              </w:rPr>
              <w:t>2.76</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84</w:t>
            </w:r>
          </w:p>
        </w:tc>
        <w:tc>
          <w:tcPr>
            <w:tcW w:type="dxa" w:w="1296"/>
          </w:tcPr>
          <w:p>
            <w:r>
              <w:rPr>
                <w:sz w:val="14"/>
              </w:rPr>
              <w:t>9HanJOCw2Sc_11__19c7ec4e</w:t>
            </w:r>
          </w:p>
        </w:tc>
        <w:tc>
          <w:tcPr>
            <w:tcW w:type="dxa" w:w="1296"/>
          </w:tcPr>
          <w:p>
            <w:r>
              <w:rPr>
                <w:sz w:val="14"/>
              </w:rPr>
              <w:t>43</w:t>
            </w:r>
          </w:p>
        </w:tc>
        <w:tc>
          <w:tcPr>
            <w:tcW w:type="dxa" w:w="1296"/>
          </w:tcPr>
          <w:p>
            <w:r>
              <w:rPr>
                <w:sz w:val="14"/>
              </w:rPr>
              <w:t>2.67</w:t>
            </w:r>
          </w:p>
        </w:tc>
        <w:tc>
          <w:tcPr>
            <w:tcW w:type="dxa" w:w="1296"/>
          </w:tcPr>
          <w:p>
            <w:r>
              <w:rPr>
                <w:sz w:val="14"/>
              </w:rPr>
              <w:t>0.35</w:t>
            </w:r>
          </w:p>
        </w:tc>
        <w:tc>
          <w:tcPr>
            <w:tcW w:type="dxa" w:w="1296"/>
          </w:tcPr>
          <w:p>
            <w:r>
              <w:rPr>
                <w:sz w:val="14"/>
              </w:rPr>
              <w:t>0.75</w:t>
            </w:r>
          </w:p>
        </w:tc>
        <w:tc>
          <w:tcPr>
            <w:tcW w:type="dxa" w:w="1296"/>
          </w:tcPr>
          <w:p>
            <w:r>
              <w:rPr>
                <w:sz w:val="14"/>
              </w:rPr>
              <w:t>good_overlap_coherent</w:t>
            </w:r>
          </w:p>
        </w:tc>
      </w:tr>
      <w:tr>
        <w:tc>
          <w:tcPr>
            <w:tcW w:type="dxa" w:w="1296"/>
          </w:tcPr>
          <w:p>
            <w:r>
              <w:rPr>
                <w:sz w:val="14"/>
              </w:rPr>
              <w:t>85</w:t>
            </w:r>
          </w:p>
        </w:tc>
        <w:tc>
          <w:tcPr>
            <w:tcW w:type="dxa" w:w="1296"/>
          </w:tcPr>
          <w:p>
            <w:r>
              <w:rPr>
                <w:sz w:val="14"/>
              </w:rPr>
              <w:t>AAblCmmemxY_24__d1df373f</w:t>
            </w:r>
          </w:p>
        </w:tc>
        <w:tc>
          <w:tcPr>
            <w:tcW w:type="dxa" w:w="1296"/>
          </w:tcPr>
          <w:p>
            <w:r>
              <w:rPr>
                <w:sz w:val="14"/>
              </w:rPr>
              <w:t>40</w:t>
            </w:r>
          </w:p>
        </w:tc>
        <w:tc>
          <w:tcPr>
            <w:tcW w:type="dxa" w:w="1296"/>
          </w:tcPr>
          <w:p>
            <w:r>
              <w:rPr>
                <w:sz w:val="14"/>
              </w:rPr>
              <w:t>2.45</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86</w:t>
            </w:r>
          </w:p>
        </w:tc>
        <w:tc>
          <w:tcPr>
            <w:tcW w:type="dxa" w:w="1296"/>
          </w:tcPr>
          <w:p>
            <w:r>
              <w:rPr>
                <w:sz w:val="14"/>
              </w:rPr>
              <w:t>DjOMg-evarE_7__298003d1</w:t>
            </w:r>
          </w:p>
        </w:tc>
        <w:tc>
          <w:tcPr>
            <w:tcW w:type="dxa" w:w="1296"/>
          </w:tcPr>
          <w:p>
            <w:r>
              <w:rPr>
                <w:sz w:val="14"/>
              </w:rPr>
              <w:t>50</w:t>
            </w:r>
          </w:p>
        </w:tc>
        <w:tc>
          <w:tcPr>
            <w:tcW w:type="dxa" w:w="1296"/>
          </w:tcPr>
          <w:p>
            <w:r>
              <w:rPr>
                <w:sz w:val="14"/>
              </w:rPr>
              <w:t>2.77</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87</w:t>
            </w:r>
          </w:p>
        </w:tc>
        <w:tc>
          <w:tcPr>
            <w:tcW w:type="dxa" w:w="1296"/>
          </w:tcPr>
          <w:p>
            <w:r>
              <w:rPr>
                <w:sz w:val="14"/>
              </w:rPr>
              <w:t>DlFfRJ9zoAs_2__9050e8cd - Part</w:t>
            </w:r>
          </w:p>
        </w:tc>
        <w:tc>
          <w:tcPr>
            <w:tcW w:type="dxa" w:w="1296"/>
          </w:tcPr>
          <w:p>
            <w:r>
              <w:rPr>
                <w:sz w:val="14"/>
              </w:rPr>
              <w:t>53</w:t>
            </w:r>
          </w:p>
        </w:tc>
        <w:tc>
          <w:tcPr>
            <w:tcW w:type="dxa" w:w="1296"/>
          </w:tcPr>
          <w:p>
            <w:r>
              <w:rPr>
                <w:sz w:val="14"/>
              </w:rPr>
              <w:t>2.59</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88</w:t>
            </w:r>
          </w:p>
        </w:tc>
        <w:tc>
          <w:tcPr>
            <w:tcW w:type="dxa" w:w="1296"/>
          </w:tcPr>
          <w:p>
            <w:r>
              <w:rPr>
                <w:sz w:val="14"/>
              </w:rPr>
              <w:t>E0Uu1171Yhw_10__7874de8f</w:t>
            </w:r>
          </w:p>
        </w:tc>
        <w:tc>
          <w:tcPr>
            <w:tcW w:type="dxa" w:w="1296"/>
          </w:tcPr>
          <w:p>
            <w:r>
              <w:rPr>
                <w:sz w:val="14"/>
              </w:rPr>
              <w:t>50</w:t>
            </w:r>
          </w:p>
        </w:tc>
        <w:tc>
          <w:tcPr>
            <w:tcW w:type="dxa" w:w="1296"/>
          </w:tcPr>
          <w:p>
            <w:r>
              <w:rPr>
                <w:sz w:val="14"/>
              </w:rPr>
              <w:t>2.53</w:t>
            </w:r>
          </w:p>
        </w:tc>
        <w:tc>
          <w:tcPr>
            <w:tcW w:type="dxa" w:w="1296"/>
          </w:tcPr>
          <w:p>
            <w:r>
              <w:rPr>
                <w:sz w:val="14"/>
              </w:rPr>
              <w:t>0.35</w:t>
            </w:r>
          </w:p>
        </w:tc>
        <w:tc>
          <w:tcPr>
            <w:tcW w:type="dxa" w:w="1296"/>
          </w:tcPr>
          <w:p>
            <w:r>
              <w:rPr>
                <w:sz w:val="14"/>
              </w:rPr>
              <w:t>0.75</w:t>
            </w:r>
          </w:p>
        </w:tc>
        <w:tc>
          <w:tcPr>
            <w:tcW w:type="dxa" w:w="1296"/>
          </w:tcPr>
          <w:p>
            <w:r>
              <w:rPr>
                <w:sz w:val="14"/>
              </w:rPr>
              <w:t>good_overlap_coherent</w:t>
            </w:r>
          </w:p>
        </w:tc>
      </w:tr>
      <w:tr>
        <w:tc>
          <w:tcPr>
            <w:tcW w:type="dxa" w:w="1296"/>
          </w:tcPr>
          <w:p>
            <w:r>
              <w:rPr>
                <w:sz w:val="14"/>
              </w:rPr>
              <w:t>89</w:t>
            </w:r>
          </w:p>
        </w:tc>
        <w:tc>
          <w:tcPr>
            <w:tcW w:type="dxa" w:w="1296"/>
          </w:tcPr>
          <w:p>
            <w:r>
              <w:rPr>
                <w:sz w:val="14"/>
              </w:rPr>
              <w:t>EH7XfL0zYo0_0__42085484</w:t>
            </w:r>
          </w:p>
        </w:tc>
        <w:tc>
          <w:tcPr>
            <w:tcW w:type="dxa" w:w="1296"/>
          </w:tcPr>
          <w:p>
            <w:r>
              <w:rPr>
                <w:sz w:val="14"/>
              </w:rPr>
              <w:t>46</w:t>
            </w:r>
          </w:p>
        </w:tc>
        <w:tc>
          <w:tcPr>
            <w:tcW w:type="dxa" w:w="1296"/>
          </w:tcPr>
          <w:p>
            <w:r>
              <w:rPr>
                <w:sz w:val="14"/>
              </w:rPr>
              <w:t>2.61</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90</w:t>
            </w:r>
          </w:p>
        </w:tc>
        <w:tc>
          <w:tcPr>
            <w:tcW w:type="dxa" w:w="1296"/>
          </w:tcPr>
          <w:p>
            <w:r>
              <w:rPr>
                <w:sz w:val="14"/>
              </w:rPr>
              <w:t>GSuotHb4IZM_19__1b2fd4b3 - Par</w:t>
            </w:r>
          </w:p>
        </w:tc>
        <w:tc>
          <w:tcPr>
            <w:tcW w:type="dxa" w:w="1296"/>
          </w:tcPr>
          <w:p>
            <w:r>
              <w:rPr>
                <w:sz w:val="14"/>
              </w:rPr>
              <w:t>64</w:t>
            </w:r>
          </w:p>
        </w:tc>
        <w:tc>
          <w:tcPr>
            <w:tcW w:type="dxa" w:w="1296"/>
          </w:tcPr>
          <w:p>
            <w:r>
              <w:rPr>
                <w:sz w:val="14"/>
              </w:rPr>
              <w:t>2.84</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91</w:t>
            </w:r>
          </w:p>
        </w:tc>
        <w:tc>
          <w:tcPr>
            <w:tcW w:type="dxa" w:w="1296"/>
          </w:tcPr>
          <w:p>
            <w:r>
              <w:rPr>
                <w:sz w:val="14"/>
              </w:rPr>
              <w:t>IH1KTmVi1BQ_0__295d8cb1 - Part</w:t>
            </w:r>
          </w:p>
        </w:tc>
        <w:tc>
          <w:tcPr>
            <w:tcW w:type="dxa" w:w="1296"/>
          </w:tcPr>
          <w:p>
            <w:r>
              <w:rPr>
                <w:sz w:val="14"/>
              </w:rPr>
              <w:t>60</w:t>
            </w:r>
          </w:p>
        </w:tc>
        <w:tc>
          <w:tcPr>
            <w:tcW w:type="dxa" w:w="1296"/>
          </w:tcPr>
          <w:p>
            <w:r>
              <w:rPr>
                <w:sz w:val="14"/>
              </w:rPr>
              <w:t>2.67</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92</w:t>
            </w:r>
          </w:p>
        </w:tc>
        <w:tc>
          <w:tcPr>
            <w:tcW w:type="dxa" w:w="1296"/>
          </w:tcPr>
          <w:p>
            <w:r>
              <w:rPr>
                <w:sz w:val="14"/>
              </w:rPr>
              <w:t>IOtKifkyGyY_15__7454ea79</w:t>
            </w:r>
          </w:p>
        </w:tc>
        <w:tc>
          <w:tcPr>
            <w:tcW w:type="dxa" w:w="1296"/>
          </w:tcPr>
          <w:p>
            <w:r>
              <w:rPr>
                <w:sz w:val="14"/>
              </w:rPr>
              <w:t>58</w:t>
            </w:r>
          </w:p>
        </w:tc>
        <w:tc>
          <w:tcPr>
            <w:tcW w:type="dxa" w:w="1296"/>
          </w:tcPr>
          <w:p>
            <w:r>
              <w:rPr>
                <w:sz w:val="14"/>
              </w:rPr>
              <w:t>2.35</w:t>
            </w:r>
          </w:p>
        </w:tc>
        <w:tc>
          <w:tcPr>
            <w:tcW w:type="dxa" w:w="1296"/>
          </w:tcPr>
          <w:p>
            <w:r>
              <w:rPr>
                <w:sz w:val="14"/>
              </w:rPr>
              <w:t>0.50</w:t>
            </w:r>
          </w:p>
        </w:tc>
        <w:tc>
          <w:tcPr>
            <w:tcW w:type="dxa" w:w="1296"/>
          </w:tcPr>
          <w:p>
            <w:r>
              <w:rPr>
                <w:sz w:val="14"/>
              </w:rPr>
              <w:t>0.75</w:t>
            </w:r>
          </w:p>
        </w:tc>
        <w:tc>
          <w:tcPr>
            <w:tcW w:type="dxa" w:w="1296"/>
          </w:tcPr>
          <w:p>
            <w:r>
              <w:rPr>
                <w:sz w:val="14"/>
              </w:rPr>
              <w:t>good_overlap_coherent</w:t>
            </w:r>
          </w:p>
        </w:tc>
      </w:tr>
      <w:tr>
        <w:tc>
          <w:tcPr>
            <w:tcW w:type="dxa" w:w="1296"/>
          </w:tcPr>
          <w:p>
            <w:r>
              <w:rPr>
                <w:sz w:val="14"/>
              </w:rPr>
              <w:t>93</w:t>
            </w:r>
          </w:p>
        </w:tc>
        <w:tc>
          <w:tcPr>
            <w:tcW w:type="dxa" w:w="1296"/>
          </w:tcPr>
          <w:p>
            <w:r>
              <w:rPr>
                <w:sz w:val="14"/>
              </w:rPr>
              <w:t>IkdU0WkgiDQ_0__2f16cc31</w:t>
            </w:r>
          </w:p>
        </w:tc>
        <w:tc>
          <w:tcPr>
            <w:tcW w:type="dxa" w:w="1296"/>
          </w:tcPr>
          <w:p>
            <w:r>
              <w:rPr>
                <w:sz w:val="14"/>
              </w:rPr>
              <w:t>44</w:t>
            </w:r>
          </w:p>
        </w:tc>
        <w:tc>
          <w:tcPr>
            <w:tcW w:type="dxa" w:w="1296"/>
          </w:tcPr>
          <w:p>
            <w:r>
              <w:rPr>
                <w:sz w:val="14"/>
              </w:rPr>
              <w:t>2.70</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94</w:t>
            </w:r>
          </w:p>
        </w:tc>
        <w:tc>
          <w:tcPr>
            <w:tcW w:type="dxa" w:w="1296"/>
          </w:tcPr>
          <w:p>
            <w:r>
              <w:rPr>
                <w:sz w:val="14"/>
              </w:rPr>
              <w:t>JJRxStrOiBI_7__24d99a07</w:t>
            </w:r>
          </w:p>
        </w:tc>
        <w:tc>
          <w:tcPr>
            <w:tcW w:type="dxa" w:w="1296"/>
          </w:tcPr>
          <w:p>
            <w:r>
              <w:rPr>
                <w:sz w:val="14"/>
              </w:rPr>
              <w:t>62</w:t>
            </w:r>
          </w:p>
        </w:tc>
        <w:tc>
          <w:tcPr>
            <w:tcW w:type="dxa" w:w="1296"/>
          </w:tcPr>
          <w:p>
            <w:r>
              <w:rPr>
                <w:sz w:val="14"/>
              </w:rPr>
              <w:t>2.58</w:t>
            </w:r>
          </w:p>
        </w:tc>
        <w:tc>
          <w:tcPr>
            <w:tcW w:type="dxa" w:w="1296"/>
          </w:tcPr>
          <w:p>
            <w:r>
              <w:rPr>
                <w:sz w:val="14"/>
              </w:rPr>
              <w:t>0.37</w:t>
            </w:r>
          </w:p>
        </w:tc>
        <w:tc>
          <w:tcPr>
            <w:tcW w:type="dxa" w:w="1296"/>
          </w:tcPr>
          <w:p>
            <w:r>
              <w:rPr>
                <w:sz w:val="14"/>
              </w:rPr>
              <w:t>0.75</w:t>
            </w:r>
          </w:p>
        </w:tc>
        <w:tc>
          <w:tcPr>
            <w:tcW w:type="dxa" w:w="1296"/>
          </w:tcPr>
          <w:p>
            <w:r>
              <w:rPr>
                <w:sz w:val="14"/>
              </w:rPr>
              <w:t>good_overlap_coherent</w:t>
            </w:r>
          </w:p>
        </w:tc>
      </w:tr>
      <w:tr>
        <w:tc>
          <w:tcPr>
            <w:tcW w:type="dxa" w:w="1296"/>
          </w:tcPr>
          <w:p>
            <w:r>
              <w:rPr>
                <w:sz w:val="14"/>
              </w:rPr>
              <w:t>95</w:t>
            </w:r>
          </w:p>
        </w:tc>
        <w:tc>
          <w:tcPr>
            <w:tcW w:type="dxa" w:w="1296"/>
          </w:tcPr>
          <w:p>
            <w:r>
              <w:rPr>
                <w:sz w:val="14"/>
              </w:rPr>
              <w:t>KFDjtdzGFvE_2__7c746409</w:t>
            </w:r>
          </w:p>
        </w:tc>
        <w:tc>
          <w:tcPr>
            <w:tcW w:type="dxa" w:w="1296"/>
          </w:tcPr>
          <w:p>
            <w:r>
              <w:rPr>
                <w:sz w:val="14"/>
              </w:rPr>
              <w:t>50</w:t>
            </w:r>
          </w:p>
        </w:tc>
        <w:tc>
          <w:tcPr>
            <w:tcW w:type="dxa" w:w="1296"/>
          </w:tcPr>
          <w:p>
            <w:r>
              <w:rPr>
                <w:sz w:val="14"/>
              </w:rPr>
              <w:t>2.90</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96</w:t>
            </w:r>
          </w:p>
        </w:tc>
        <w:tc>
          <w:tcPr>
            <w:tcW w:type="dxa" w:w="1296"/>
          </w:tcPr>
          <w:p>
            <w:r>
              <w:rPr>
                <w:sz w:val="14"/>
              </w:rPr>
              <w:t>OGA1hHBV-n0_3__a2ea10f1</w:t>
            </w:r>
          </w:p>
        </w:tc>
        <w:tc>
          <w:tcPr>
            <w:tcW w:type="dxa" w:w="1296"/>
          </w:tcPr>
          <w:p>
            <w:r>
              <w:rPr>
                <w:sz w:val="14"/>
              </w:rPr>
              <w:t>50</w:t>
            </w:r>
          </w:p>
        </w:tc>
        <w:tc>
          <w:tcPr>
            <w:tcW w:type="dxa" w:w="1296"/>
          </w:tcPr>
          <w:p>
            <w:r>
              <w:rPr>
                <w:sz w:val="14"/>
              </w:rPr>
              <w:t>2.92</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97</w:t>
            </w:r>
          </w:p>
        </w:tc>
        <w:tc>
          <w:tcPr>
            <w:tcW w:type="dxa" w:w="1296"/>
          </w:tcPr>
          <w:p>
            <w:r>
              <w:rPr>
                <w:sz w:val="14"/>
              </w:rPr>
              <w:t>OcPI3wgZZFY_1__c2ab2320</w:t>
            </w:r>
          </w:p>
        </w:tc>
        <w:tc>
          <w:tcPr>
            <w:tcW w:type="dxa" w:w="1296"/>
          </w:tcPr>
          <w:p>
            <w:r>
              <w:rPr>
                <w:sz w:val="14"/>
              </w:rPr>
              <w:t>53</w:t>
            </w:r>
          </w:p>
        </w:tc>
        <w:tc>
          <w:tcPr>
            <w:tcW w:type="dxa" w:w="1296"/>
          </w:tcPr>
          <w:p>
            <w:r>
              <w:rPr>
                <w:sz w:val="14"/>
              </w:rPr>
              <w:t>2.50</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98</w:t>
            </w:r>
          </w:p>
        </w:tc>
        <w:tc>
          <w:tcPr>
            <w:tcW w:type="dxa" w:w="1296"/>
          </w:tcPr>
          <w:p>
            <w:r>
              <w:rPr>
                <w:sz w:val="14"/>
              </w:rPr>
              <w:t>UnVR6cHi8EY_0__7d38b03c</w:t>
            </w:r>
          </w:p>
        </w:tc>
        <w:tc>
          <w:tcPr>
            <w:tcW w:type="dxa" w:w="1296"/>
          </w:tcPr>
          <w:p>
            <w:r>
              <w:rPr>
                <w:sz w:val="14"/>
              </w:rPr>
              <w:t>42</w:t>
            </w:r>
          </w:p>
        </w:tc>
        <w:tc>
          <w:tcPr>
            <w:tcW w:type="dxa" w:w="1296"/>
          </w:tcPr>
          <w:p>
            <w:r>
              <w:rPr>
                <w:sz w:val="14"/>
              </w:rPr>
              <w:t>2.61</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99</w:t>
            </w:r>
          </w:p>
        </w:tc>
        <w:tc>
          <w:tcPr>
            <w:tcW w:type="dxa" w:w="1296"/>
          </w:tcPr>
          <w:p>
            <w:r>
              <w:rPr>
                <w:sz w:val="14"/>
              </w:rPr>
              <w:t>VSQAdOEjgwE_0__339619fc</w:t>
            </w:r>
          </w:p>
        </w:tc>
        <w:tc>
          <w:tcPr>
            <w:tcW w:type="dxa" w:w="1296"/>
          </w:tcPr>
          <w:p>
            <w:r>
              <w:rPr>
                <w:sz w:val="14"/>
              </w:rPr>
              <w:t>39</w:t>
            </w:r>
          </w:p>
        </w:tc>
        <w:tc>
          <w:tcPr>
            <w:tcW w:type="dxa" w:w="1296"/>
          </w:tcPr>
          <w:p>
            <w:r>
              <w:rPr>
                <w:sz w:val="14"/>
              </w:rPr>
              <w:t>2.67</w:t>
            </w:r>
          </w:p>
        </w:tc>
        <w:tc>
          <w:tcPr>
            <w:tcW w:type="dxa" w:w="1296"/>
          </w:tcPr>
          <w:p>
            <w:r>
              <w:rPr>
                <w:sz w:val="14"/>
              </w:rPr>
              <w:t>0.45</w:t>
            </w:r>
          </w:p>
        </w:tc>
        <w:tc>
          <w:tcPr>
            <w:tcW w:type="dxa" w:w="1296"/>
          </w:tcPr>
          <w:p>
            <w:r>
              <w:rPr>
                <w:sz w:val="14"/>
              </w:rPr>
              <w:t>0.75</w:t>
            </w:r>
          </w:p>
        </w:tc>
        <w:tc>
          <w:tcPr>
            <w:tcW w:type="dxa" w:w="1296"/>
          </w:tcPr>
          <w:p>
            <w:r>
              <w:rPr>
                <w:sz w:val="14"/>
              </w:rPr>
              <w:t>good_overlap_coherent</w:t>
            </w:r>
          </w:p>
        </w:tc>
      </w:tr>
      <w:tr>
        <w:tc>
          <w:tcPr>
            <w:tcW w:type="dxa" w:w="1296"/>
          </w:tcPr>
          <w:p>
            <w:r>
              <w:rPr>
                <w:sz w:val="14"/>
              </w:rPr>
              <w:t>100</w:t>
            </w:r>
          </w:p>
        </w:tc>
        <w:tc>
          <w:tcPr>
            <w:tcW w:type="dxa" w:w="1296"/>
          </w:tcPr>
          <w:p>
            <w:r>
              <w:rPr>
                <w:sz w:val="14"/>
              </w:rPr>
              <w:t>W35gHSMijEA_0__79fa13d9</w:t>
            </w:r>
          </w:p>
        </w:tc>
        <w:tc>
          <w:tcPr>
            <w:tcW w:type="dxa" w:w="1296"/>
          </w:tcPr>
          <w:p>
            <w:r>
              <w:rPr>
                <w:sz w:val="14"/>
              </w:rPr>
              <w:t>50</w:t>
            </w:r>
          </w:p>
        </w:tc>
        <w:tc>
          <w:tcPr>
            <w:tcW w:type="dxa" w:w="1296"/>
          </w:tcPr>
          <w:p>
            <w:r>
              <w:rPr>
                <w:sz w:val="14"/>
              </w:rPr>
              <w:t>2.79</w:t>
            </w:r>
          </w:p>
        </w:tc>
        <w:tc>
          <w:tcPr>
            <w:tcW w:type="dxa" w:w="1296"/>
          </w:tcPr>
          <w:p>
            <w:r>
              <w:rPr>
                <w:sz w:val="14"/>
              </w:rPr>
              <w:t>0.43</w:t>
            </w:r>
          </w:p>
        </w:tc>
        <w:tc>
          <w:tcPr>
            <w:tcW w:type="dxa" w:w="1296"/>
          </w:tcPr>
          <w:p>
            <w:r>
              <w:rPr>
                <w:sz w:val="14"/>
              </w:rPr>
              <w:t>0.75</w:t>
            </w:r>
          </w:p>
        </w:tc>
        <w:tc>
          <w:tcPr>
            <w:tcW w:type="dxa" w:w="1296"/>
          </w:tcPr>
          <w:p>
            <w:r>
              <w:rPr>
                <w:sz w:val="14"/>
              </w:rPr>
              <w:t>good_overlap_coherent</w:t>
            </w:r>
          </w:p>
        </w:tc>
      </w:tr>
      <w:tr>
        <w:tc>
          <w:tcPr>
            <w:tcW w:type="dxa" w:w="1296"/>
          </w:tcPr>
          <w:p>
            <w:r>
              <w:rPr>
                <w:sz w:val="14"/>
              </w:rPr>
              <w:t>101</w:t>
            </w:r>
          </w:p>
        </w:tc>
        <w:tc>
          <w:tcPr>
            <w:tcW w:type="dxa" w:w="1296"/>
          </w:tcPr>
          <w:p>
            <w:r>
              <w:rPr>
                <w:sz w:val="14"/>
              </w:rPr>
              <w:t>albpopNvK8E_5__62ad9c0d</w:t>
            </w:r>
          </w:p>
        </w:tc>
        <w:tc>
          <w:tcPr>
            <w:tcW w:type="dxa" w:w="1296"/>
          </w:tcPr>
          <w:p>
            <w:r>
              <w:rPr>
                <w:sz w:val="14"/>
              </w:rPr>
              <w:t>61</w:t>
            </w:r>
          </w:p>
        </w:tc>
        <w:tc>
          <w:tcPr>
            <w:tcW w:type="dxa" w:w="1296"/>
          </w:tcPr>
          <w:p>
            <w:r>
              <w:rPr>
                <w:sz w:val="14"/>
              </w:rPr>
              <w:t>2.64</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102</w:t>
            </w:r>
          </w:p>
        </w:tc>
        <w:tc>
          <w:tcPr>
            <w:tcW w:type="dxa" w:w="1296"/>
          </w:tcPr>
          <w:p>
            <w:r>
              <w:rPr>
                <w:sz w:val="14"/>
              </w:rPr>
              <w:t>b00Zz-l41bg_9__caaa6422</w:t>
            </w:r>
          </w:p>
        </w:tc>
        <w:tc>
          <w:tcPr>
            <w:tcW w:type="dxa" w:w="1296"/>
          </w:tcPr>
          <w:p>
            <w:r>
              <w:rPr>
                <w:sz w:val="14"/>
              </w:rPr>
              <w:t>54</w:t>
            </w:r>
          </w:p>
        </w:tc>
        <w:tc>
          <w:tcPr>
            <w:tcW w:type="dxa" w:w="1296"/>
          </w:tcPr>
          <w:p>
            <w:r>
              <w:rPr>
                <w:sz w:val="14"/>
              </w:rPr>
              <w:t>2.74</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103</w:t>
            </w:r>
          </w:p>
        </w:tc>
        <w:tc>
          <w:tcPr>
            <w:tcW w:type="dxa" w:w="1296"/>
          </w:tcPr>
          <w:p>
            <w:r>
              <w:rPr>
                <w:sz w:val="14"/>
              </w:rPr>
              <w:t>bmeJRAgwerg_0__4e15c1e8</w:t>
            </w:r>
          </w:p>
        </w:tc>
        <w:tc>
          <w:tcPr>
            <w:tcW w:type="dxa" w:w="1296"/>
          </w:tcPr>
          <w:p>
            <w:r>
              <w:rPr>
                <w:sz w:val="14"/>
              </w:rPr>
              <w:t>53</w:t>
            </w:r>
          </w:p>
        </w:tc>
        <w:tc>
          <w:tcPr>
            <w:tcW w:type="dxa" w:w="1296"/>
          </w:tcPr>
          <w:p>
            <w:r>
              <w:rPr>
                <w:sz w:val="14"/>
              </w:rPr>
              <w:t>2.83</w:t>
            </w:r>
          </w:p>
        </w:tc>
        <w:tc>
          <w:tcPr>
            <w:tcW w:type="dxa" w:w="1296"/>
          </w:tcPr>
          <w:p>
            <w:r>
              <w:rPr>
                <w:sz w:val="14"/>
              </w:rPr>
              <w:t>0.37</w:t>
            </w:r>
          </w:p>
        </w:tc>
        <w:tc>
          <w:tcPr>
            <w:tcW w:type="dxa" w:w="1296"/>
          </w:tcPr>
          <w:p>
            <w:r>
              <w:rPr>
                <w:sz w:val="14"/>
              </w:rPr>
              <w:t>0.75</w:t>
            </w:r>
          </w:p>
        </w:tc>
        <w:tc>
          <w:tcPr>
            <w:tcW w:type="dxa" w:w="1296"/>
          </w:tcPr>
          <w:p>
            <w:r>
              <w:rPr>
                <w:sz w:val="14"/>
              </w:rPr>
              <w:t>good_overlap_coherent</w:t>
            </w:r>
          </w:p>
        </w:tc>
      </w:tr>
      <w:tr>
        <w:tc>
          <w:tcPr>
            <w:tcW w:type="dxa" w:w="1296"/>
          </w:tcPr>
          <w:p>
            <w:r>
              <w:rPr>
                <w:sz w:val="14"/>
              </w:rPr>
              <w:t>104</w:t>
            </w:r>
          </w:p>
        </w:tc>
        <w:tc>
          <w:tcPr>
            <w:tcW w:type="dxa" w:w="1296"/>
          </w:tcPr>
          <w:p>
            <w:r>
              <w:rPr>
                <w:sz w:val="14"/>
              </w:rPr>
              <w:t>cik8IpbJjM4_0__6abb2a56</w:t>
            </w:r>
          </w:p>
        </w:tc>
        <w:tc>
          <w:tcPr>
            <w:tcW w:type="dxa" w:w="1296"/>
          </w:tcPr>
          <w:p>
            <w:r>
              <w:rPr>
                <w:sz w:val="14"/>
              </w:rPr>
              <w:t>50</w:t>
            </w:r>
          </w:p>
        </w:tc>
        <w:tc>
          <w:tcPr>
            <w:tcW w:type="dxa" w:w="1296"/>
          </w:tcPr>
          <w:p>
            <w:r>
              <w:rPr>
                <w:sz w:val="14"/>
              </w:rPr>
              <w:t>2.45</w:t>
            </w:r>
          </w:p>
        </w:tc>
        <w:tc>
          <w:tcPr>
            <w:tcW w:type="dxa" w:w="1296"/>
          </w:tcPr>
          <w:p>
            <w:r>
              <w:rPr>
                <w:sz w:val="14"/>
              </w:rPr>
              <w:t>0.36</w:t>
            </w:r>
          </w:p>
        </w:tc>
        <w:tc>
          <w:tcPr>
            <w:tcW w:type="dxa" w:w="1296"/>
          </w:tcPr>
          <w:p>
            <w:r>
              <w:rPr>
                <w:sz w:val="14"/>
              </w:rPr>
              <w:t>0.75</w:t>
            </w:r>
          </w:p>
        </w:tc>
        <w:tc>
          <w:tcPr>
            <w:tcW w:type="dxa" w:w="1296"/>
          </w:tcPr>
          <w:p>
            <w:r>
              <w:rPr>
                <w:sz w:val="14"/>
              </w:rPr>
              <w:t>good_overlap_coherent</w:t>
            </w:r>
          </w:p>
        </w:tc>
      </w:tr>
      <w:tr>
        <w:tc>
          <w:tcPr>
            <w:tcW w:type="dxa" w:w="1296"/>
          </w:tcPr>
          <w:p>
            <w:r>
              <w:rPr>
                <w:sz w:val="14"/>
              </w:rPr>
              <w:t>105</w:t>
            </w:r>
          </w:p>
        </w:tc>
        <w:tc>
          <w:tcPr>
            <w:tcW w:type="dxa" w:w="1296"/>
          </w:tcPr>
          <w:p>
            <w:r>
              <w:rPr>
                <w:sz w:val="14"/>
              </w:rPr>
              <w:t>f44sbFtqOpY_15__14448f94</w:t>
            </w:r>
          </w:p>
        </w:tc>
        <w:tc>
          <w:tcPr>
            <w:tcW w:type="dxa" w:w="1296"/>
          </w:tcPr>
          <w:p>
            <w:r>
              <w:rPr>
                <w:sz w:val="14"/>
              </w:rPr>
              <w:t>44</w:t>
            </w:r>
          </w:p>
        </w:tc>
        <w:tc>
          <w:tcPr>
            <w:tcW w:type="dxa" w:w="1296"/>
          </w:tcPr>
          <w:p>
            <w:r>
              <w:rPr>
                <w:sz w:val="14"/>
              </w:rPr>
              <w:t>2.71</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106</w:t>
            </w:r>
          </w:p>
        </w:tc>
        <w:tc>
          <w:tcPr>
            <w:tcW w:type="dxa" w:w="1296"/>
          </w:tcPr>
          <w:p>
            <w:r>
              <w:rPr>
                <w:sz w:val="14"/>
              </w:rPr>
              <w:t>loMWvXEVDaI_0__0be15686</w:t>
            </w:r>
          </w:p>
        </w:tc>
        <w:tc>
          <w:tcPr>
            <w:tcW w:type="dxa" w:w="1296"/>
          </w:tcPr>
          <w:p>
            <w:r>
              <w:rPr>
                <w:sz w:val="14"/>
              </w:rPr>
              <w:t>50</w:t>
            </w:r>
          </w:p>
        </w:tc>
        <w:tc>
          <w:tcPr>
            <w:tcW w:type="dxa" w:w="1296"/>
          </w:tcPr>
          <w:p>
            <w:r>
              <w:rPr>
                <w:sz w:val="14"/>
              </w:rPr>
              <w:t>2.98</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107</w:t>
            </w:r>
          </w:p>
        </w:tc>
        <w:tc>
          <w:tcPr>
            <w:tcW w:type="dxa" w:w="1296"/>
          </w:tcPr>
          <w:p>
            <w:r>
              <w:rPr>
                <w:sz w:val="14"/>
              </w:rPr>
              <w:t>lpXi71Ge1rU_3__ececbbcb</w:t>
            </w:r>
          </w:p>
        </w:tc>
        <w:tc>
          <w:tcPr>
            <w:tcW w:type="dxa" w:w="1296"/>
          </w:tcPr>
          <w:p>
            <w:r>
              <w:rPr>
                <w:sz w:val="14"/>
              </w:rPr>
              <w:t>59</w:t>
            </w:r>
          </w:p>
        </w:tc>
        <w:tc>
          <w:tcPr>
            <w:tcW w:type="dxa" w:w="1296"/>
          </w:tcPr>
          <w:p>
            <w:r>
              <w:rPr>
                <w:sz w:val="14"/>
              </w:rPr>
              <w:t>2.71</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108</w:t>
            </w:r>
          </w:p>
        </w:tc>
        <w:tc>
          <w:tcPr>
            <w:tcW w:type="dxa" w:w="1296"/>
          </w:tcPr>
          <w:p>
            <w:r>
              <w:rPr>
                <w:sz w:val="14"/>
              </w:rPr>
              <w:t>lv7-MXsMfUM_16__08e1c9ae</w:t>
            </w:r>
          </w:p>
        </w:tc>
        <w:tc>
          <w:tcPr>
            <w:tcW w:type="dxa" w:w="1296"/>
          </w:tcPr>
          <w:p>
            <w:r>
              <w:rPr>
                <w:sz w:val="14"/>
              </w:rPr>
              <w:t>62</w:t>
            </w:r>
          </w:p>
        </w:tc>
        <w:tc>
          <w:tcPr>
            <w:tcW w:type="dxa" w:w="1296"/>
          </w:tcPr>
          <w:p>
            <w:r>
              <w:rPr>
                <w:sz w:val="14"/>
              </w:rPr>
              <w:t>2.58</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109</w:t>
            </w:r>
          </w:p>
        </w:tc>
        <w:tc>
          <w:tcPr>
            <w:tcW w:type="dxa" w:w="1296"/>
          </w:tcPr>
          <w:p>
            <w:r>
              <w:rPr>
                <w:sz w:val="14"/>
              </w:rPr>
              <w:t>mgOhPGfqc2Q_7__2ab62cb5</w:t>
            </w:r>
          </w:p>
        </w:tc>
        <w:tc>
          <w:tcPr>
            <w:tcW w:type="dxa" w:w="1296"/>
          </w:tcPr>
          <w:p>
            <w:r>
              <w:rPr>
                <w:sz w:val="14"/>
              </w:rPr>
              <w:t>65</w:t>
            </w:r>
          </w:p>
        </w:tc>
        <w:tc>
          <w:tcPr>
            <w:tcW w:type="dxa" w:w="1296"/>
          </w:tcPr>
          <w:p>
            <w:r>
              <w:rPr>
                <w:sz w:val="14"/>
              </w:rPr>
              <w:t>2.68</w:t>
            </w:r>
          </w:p>
        </w:tc>
        <w:tc>
          <w:tcPr>
            <w:tcW w:type="dxa" w:w="1296"/>
          </w:tcPr>
          <w:p>
            <w:r>
              <w:rPr>
                <w:sz w:val="14"/>
              </w:rPr>
              <w:t>0.47</w:t>
            </w:r>
          </w:p>
        </w:tc>
        <w:tc>
          <w:tcPr>
            <w:tcW w:type="dxa" w:w="1296"/>
          </w:tcPr>
          <w:p>
            <w:r>
              <w:rPr>
                <w:sz w:val="14"/>
              </w:rPr>
              <w:t>0.75</w:t>
            </w:r>
          </w:p>
        </w:tc>
        <w:tc>
          <w:tcPr>
            <w:tcW w:type="dxa" w:w="1296"/>
          </w:tcPr>
          <w:p>
            <w:r>
              <w:rPr>
                <w:sz w:val="14"/>
              </w:rPr>
              <w:t>good_overlap_coherent</w:t>
            </w:r>
          </w:p>
        </w:tc>
      </w:tr>
      <w:tr>
        <w:tc>
          <w:tcPr>
            <w:tcW w:type="dxa" w:w="1296"/>
          </w:tcPr>
          <w:p>
            <w:r>
              <w:rPr>
                <w:sz w:val="14"/>
              </w:rPr>
              <w:t>110</w:t>
            </w:r>
          </w:p>
        </w:tc>
        <w:tc>
          <w:tcPr>
            <w:tcW w:type="dxa" w:w="1296"/>
          </w:tcPr>
          <w:p>
            <w:r>
              <w:rPr>
                <w:sz w:val="14"/>
              </w:rPr>
              <w:t>mycVSMyShk8_0__11acea40</w:t>
            </w:r>
          </w:p>
        </w:tc>
        <w:tc>
          <w:tcPr>
            <w:tcW w:type="dxa" w:w="1296"/>
          </w:tcPr>
          <w:p>
            <w:r>
              <w:rPr>
                <w:sz w:val="14"/>
              </w:rPr>
              <w:t>57</w:t>
            </w:r>
          </w:p>
        </w:tc>
        <w:tc>
          <w:tcPr>
            <w:tcW w:type="dxa" w:w="1296"/>
          </w:tcPr>
          <w:p>
            <w:r>
              <w:rPr>
                <w:sz w:val="14"/>
              </w:rPr>
              <w:t>2.26</w:t>
            </w:r>
          </w:p>
        </w:tc>
        <w:tc>
          <w:tcPr>
            <w:tcW w:type="dxa" w:w="1296"/>
          </w:tcPr>
          <w:p>
            <w:r>
              <w:rPr>
                <w:sz w:val="14"/>
              </w:rPr>
              <w:t>0.41</w:t>
            </w:r>
          </w:p>
        </w:tc>
        <w:tc>
          <w:tcPr>
            <w:tcW w:type="dxa" w:w="1296"/>
          </w:tcPr>
          <w:p>
            <w:r>
              <w:rPr>
                <w:sz w:val="14"/>
              </w:rPr>
              <w:t>0.75</w:t>
            </w:r>
          </w:p>
        </w:tc>
        <w:tc>
          <w:tcPr>
            <w:tcW w:type="dxa" w:w="1296"/>
          </w:tcPr>
          <w:p>
            <w:r>
              <w:rPr>
                <w:sz w:val="14"/>
              </w:rPr>
              <w:t>good_overlap_coherent</w:t>
            </w:r>
          </w:p>
        </w:tc>
      </w:tr>
      <w:tr>
        <w:tc>
          <w:tcPr>
            <w:tcW w:type="dxa" w:w="1296"/>
          </w:tcPr>
          <w:p>
            <w:r>
              <w:rPr>
                <w:sz w:val="14"/>
              </w:rPr>
              <w:t>111</w:t>
            </w:r>
          </w:p>
        </w:tc>
        <w:tc>
          <w:tcPr>
            <w:tcW w:type="dxa" w:w="1296"/>
          </w:tcPr>
          <w:p>
            <w:r>
              <w:rPr>
                <w:sz w:val="14"/>
              </w:rPr>
              <w:t>nZ7KQS2alWQ_1__90f984ac</w:t>
            </w:r>
          </w:p>
        </w:tc>
        <w:tc>
          <w:tcPr>
            <w:tcW w:type="dxa" w:w="1296"/>
          </w:tcPr>
          <w:p>
            <w:r>
              <w:rPr>
                <w:sz w:val="14"/>
              </w:rPr>
              <w:t>56</w:t>
            </w:r>
          </w:p>
        </w:tc>
        <w:tc>
          <w:tcPr>
            <w:tcW w:type="dxa" w:w="1296"/>
          </w:tcPr>
          <w:p>
            <w:r>
              <w:rPr>
                <w:sz w:val="14"/>
              </w:rPr>
              <w:t>2.49</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112</w:t>
            </w:r>
          </w:p>
        </w:tc>
        <w:tc>
          <w:tcPr>
            <w:tcW w:type="dxa" w:w="1296"/>
          </w:tcPr>
          <w:p>
            <w:r>
              <w:rPr>
                <w:sz w:val="14"/>
              </w:rPr>
              <w:t>nspP1YFftAY_0__6c9eae13</w:t>
            </w:r>
          </w:p>
        </w:tc>
        <w:tc>
          <w:tcPr>
            <w:tcW w:type="dxa" w:w="1296"/>
          </w:tcPr>
          <w:p>
            <w:r>
              <w:rPr>
                <w:sz w:val="14"/>
              </w:rPr>
              <w:t>43</w:t>
            </w:r>
          </w:p>
        </w:tc>
        <w:tc>
          <w:tcPr>
            <w:tcW w:type="dxa" w:w="1296"/>
          </w:tcPr>
          <w:p>
            <w:r>
              <w:rPr>
                <w:sz w:val="14"/>
              </w:rPr>
              <w:t>2.83</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113</w:t>
            </w:r>
          </w:p>
        </w:tc>
        <w:tc>
          <w:tcPr>
            <w:tcW w:type="dxa" w:w="1296"/>
          </w:tcPr>
          <w:p>
            <w:r>
              <w:rPr>
                <w:sz w:val="14"/>
              </w:rPr>
              <w:t>oQAEDKVgeIw_3__4de2a6e4</w:t>
            </w:r>
          </w:p>
        </w:tc>
        <w:tc>
          <w:tcPr>
            <w:tcW w:type="dxa" w:w="1296"/>
          </w:tcPr>
          <w:p>
            <w:r>
              <w:rPr>
                <w:sz w:val="14"/>
              </w:rPr>
              <w:t>73</w:t>
            </w:r>
          </w:p>
        </w:tc>
        <w:tc>
          <w:tcPr>
            <w:tcW w:type="dxa" w:w="1296"/>
          </w:tcPr>
          <w:p>
            <w:r>
              <w:rPr>
                <w:sz w:val="14"/>
              </w:rPr>
              <w:t>2.26</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114</w:t>
            </w:r>
          </w:p>
        </w:tc>
        <w:tc>
          <w:tcPr>
            <w:tcW w:type="dxa" w:w="1296"/>
          </w:tcPr>
          <w:p>
            <w:r>
              <w:rPr>
                <w:sz w:val="14"/>
              </w:rPr>
              <w:t>q57N1e7GIgU_3__5a19d09c</w:t>
            </w:r>
          </w:p>
        </w:tc>
        <w:tc>
          <w:tcPr>
            <w:tcW w:type="dxa" w:w="1296"/>
          </w:tcPr>
          <w:p>
            <w:r>
              <w:rPr>
                <w:sz w:val="14"/>
              </w:rPr>
              <w:t>53</w:t>
            </w:r>
          </w:p>
        </w:tc>
        <w:tc>
          <w:tcPr>
            <w:tcW w:type="dxa" w:w="1296"/>
          </w:tcPr>
          <w:p>
            <w:r>
              <w:rPr>
                <w:sz w:val="14"/>
              </w:rPr>
              <w:t>2.77</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115</w:t>
            </w:r>
          </w:p>
        </w:tc>
        <w:tc>
          <w:tcPr>
            <w:tcW w:type="dxa" w:w="1296"/>
          </w:tcPr>
          <w:p>
            <w:r>
              <w:rPr>
                <w:sz w:val="14"/>
              </w:rPr>
              <w:t>qHImZGBRto8_5__fa62c87d</w:t>
            </w:r>
          </w:p>
        </w:tc>
        <w:tc>
          <w:tcPr>
            <w:tcW w:type="dxa" w:w="1296"/>
          </w:tcPr>
          <w:p>
            <w:r>
              <w:rPr>
                <w:sz w:val="14"/>
              </w:rPr>
              <w:t>50</w:t>
            </w:r>
          </w:p>
        </w:tc>
        <w:tc>
          <w:tcPr>
            <w:tcW w:type="dxa" w:w="1296"/>
          </w:tcPr>
          <w:p>
            <w:r>
              <w:rPr>
                <w:sz w:val="14"/>
              </w:rPr>
              <w:t>2.88</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116</w:t>
            </w:r>
          </w:p>
        </w:tc>
        <w:tc>
          <w:tcPr>
            <w:tcW w:type="dxa" w:w="1296"/>
          </w:tcPr>
          <w:p>
            <w:r>
              <w:rPr>
                <w:sz w:val="14"/>
              </w:rPr>
              <w:t>qUV14ZWiMH8_6__e4f3a3e0</w:t>
            </w:r>
          </w:p>
        </w:tc>
        <w:tc>
          <w:tcPr>
            <w:tcW w:type="dxa" w:w="1296"/>
          </w:tcPr>
          <w:p>
            <w:r>
              <w:rPr>
                <w:sz w:val="14"/>
              </w:rPr>
              <w:t>58</w:t>
            </w:r>
          </w:p>
        </w:tc>
        <w:tc>
          <w:tcPr>
            <w:tcW w:type="dxa" w:w="1296"/>
          </w:tcPr>
          <w:p>
            <w:r>
              <w:rPr>
                <w:sz w:val="14"/>
              </w:rPr>
              <w:t>2.78</w:t>
            </w:r>
          </w:p>
        </w:tc>
        <w:tc>
          <w:tcPr>
            <w:tcW w:type="dxa" w:w="1296"/>
          </w:tcPr>
          <w:p>
            <w:r>
              <w:rPr>
                <w:sz w:val="14"/>
              </w:rPr>
              <w:t>0.58</w:t>
            </w:r>
          </w:p>
        </w:tc>
        <w:tc>
          <w:tcPr>
            <w:tcW w:type="dxa" w:w="1296"/>
          </w:tcPr>
          <w:p>
            <w:r>
              <w:rPr>
                <w:sz w:val="14"/>
              </w:rPr>
              <w:t>0.75</w:t>
            </w:r>
          </w:p>
        </w:tc>
        <w:tc>
          <w:tcPr>
            <w:tcW w:type="dxa" w:w="1296"/>
          </w:tcPr>
          <w:p>
            <w:r>
              <w:rPr>
                <w:sz w:val="14"/>
              </w:rPr>
              <w:t>good_overlap_coherent</w:t>
            </w:r>
          </w:p>
        </w:tc>
      </w:tr>
      <w:tr>
        <w:tc>
          <w:tcPr>
            <w:tcW w:type="dxa" w:w="1296"/>
          </w:tcPr>
          <w:p>
            <w:r>
              <w:rPr>
                <w:sz w:val="14"/>
              </w:rPr>
              <w:t>117</w:t>
            </w:r>
          </w:p>
        </w:tc>
        <w:tc>
          <w:tcPr>
            <w:tcW w:type="dxa" w:w="1296"/>
          </w:tcPr>
          <w:p>
            <w:r>
              <w:rPr>
                <w:sz w:val="14"/>
              </w:rPr>
              <w:t>qbSxADAbyXI_4__563e34b3 - Part</w:t>
            </w:r>
          </w:p>
        </w:tc>
        <w:tc>
          <w:tcPr>
            <w:tcW w:type="dxa" w:w="1296"/>
          </w:tcPr>
          <w:p>
            <w:r>
              <w:rPr>
                <w:sz w:val="14"/>
              </w:rPr>
              <w:t>50</w:t>
            </w:r>
          </w:p>
        </w:tc>
        <w:tc>
          <w:tcPr>
            <w:tcW w:type="dxa" w:w="1296"/>
          </w:tcPr>
          <w:p>
            <w:r>
              <w:rPr>
                <w:sz w:val="14"/>
              </w:rPr>
              <w:t>2.92</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118</w:t>
            </w:r>
          </w:p>
        </w:tc>
        <w:tc>
          <w:tcPr>
            <w:tcW w:type="dxa" w:w="1296"/>
          </w:tcPr>
          <w:p>
            <w:r>
              <w:rPr>
                <w:sz w:val="14"/>
              </w:rPr>
              <w:t>qoOU4077l9M_0__6e05c7d6</w:t>
            </w:r>
          </w:p>
        </w:tc>
        <w:tc>
          <w:tcPr>
            <w:tcW w:type="dxa" w:w="1296"/>
          </w:tcPr>
          <w:p>
            <w:r>
              <w:rPr>
                <w:sz w:val="14"/>
              </w:rPr>
              <w:t>60</w:t>
            </w:r>
          </w:p>
        </w:tc>
        <w:tc>
          <w:tcPr>
            <w:tcW w:type="dxa" w:w="1296"/>
          </w:tcPr>
          <w:p>
            <w:r>
              <w:rPr>
                <w:sz w:val="14"/>
              </w:rPr>
              <w:t>2.69</w:t>
            </w:r>
          </w:p>
        </w:tc>
        <w:tc>
          <w:tcPr>
            <w:tcW w:type="dxa" w:w="1296"/>
          </w:tcPr>
          <w:p>
            <w:r>
              <w:rPr>
                <w:sz w:val="14"/>
              </w:rPr>
              <w:t>0.44</w:t>
            </w:r>
          </w:p>
        </w:tc>
        <w:tc>
          <w:tcPr>
            <w:tcW w:type="dxa" w:w="1296"/>
          </w:tcPr>
          <w:p>
            <w:r>
              <w:rPr>
                <w:sz w:val="14"/>
              </w:rPr>
              <w:t>0.75</w:t>
            </w:r>
          </w:p>
        </w:tc>
        <w:tc>
          <w:tcPr>
            <w:tcW w:type="dxa" w:w="1296"/>
          </w:tcPr>
          <w:p>
            <w:r>
              <w:rPr>
                <w:sz w:val="14"/>
              </w:rPr>
              <w:t>good_overlap_coherent</w:t>
            </w:r>
          </w:p>
        </w:tc>
      </w:tr>
      <w:tr>
        <w:tc>
          <w:tcPr>
            <w:tcW w:type="dxa" w:w="1296"/>
          </w:tcPr>
          <w:p>
            <w:r>
              <w:rPr>
                <w:sz w:val="14"/>
              </w:rPr>
              <w:t>119</w:t>
            </w:r>
          </w:p>
        </w:tc>
        <w:tc>
          <w:tcPr>
            <w:tcW w:type="dxa" w:w="1296"/>
          </w:tcPr>
          <w:p>
            <w:r>
              <w:rPr>
                <w:sz w:val="14"/>
              </w:rPr>
              <w:t>svcXS7FWDqU_16__2202c48e</w:t>
            </w:r>
          </w:p>
        </w:tc>
        <w:tc>
          <w:tcPr>
            <w:tcW w:type="dxa" w:w="1296"/>
          </w:tcPr>
          <w:p>
            <w:r>
              <w:rPr>
                <w:sz w:val="14"/>
              </w:rPr>
              <w:t>100</w:t>
            </w:r>
          </w:p>
        </w:tc>
        <w:tc>
          <w:tcPr>
            <w:tcW w:type="dxa" w:w="1296"/>
          </w:tcPr>
          <w:p>
            <w:r>
              <w:rPr>
                <w:sz w:val="14"/>
              </w:rPr>
              <w:t>1.81</w:t>
            </w:r>
          </w:p>
        </w:tc>
        <w:tc>
          <w:tcPr>
            <w:tcW w:type="dxa" w:w="1296"/>
          </w:tcPr>
          <w:p>
            <w:r>
              <w:rPr>
                <w:sz w:val="14"/>
              </w:rPr>
              <w:t>0.46</w:t>
            </w:r>
          </w:p>
        </w:tc>
        <w:tc>
          <w:tcPr>
            <w:tcW w:type="dxa" w:w="1296"/>
          </w:tcPr>
          <w:p>
            <w:r>
              <w:rPr>
                <w:sz w:val="14"/>
              </w:rPr>
              <w:t>0.75</w:t>
            </w:r>
          </w:p>
        </w:tc>
        <w:tc>
          <w:tcPr>
            <w:tcW w:type="dxa" w:w="1296"/>
          </w:tcPr>
          <w:p>
            <w:r>
              <w:rPr>
                <w:sz w:val="14"/>
              </w:rPr>
              <w:t>good_overlap_coherent</w:t>
            </w:r>
          </w:p>
        </w:tc>
      </w:tr>
      <w:tr>
        <w:tc>
          <w:tcPr>
            <w:tcW w:type="dxa" w:w="1296"/>
          </w:tcPr>
          <w:p>
            <w:r>
              <w:rPr>
                <w:sz w:val="14"/>
              </w:rPr>
              <w:t>120</w:t>
            </w:r>
          </w:p>
        </w:tc>
        <w:tc>
          <w:tcPr>
            <w:tcW w:type="dxa" w:w="1296"/>
          </w:tcPr>
          <w:p>
            <w:r>
              <w:rPr>
                <w:sz w:val="14"/>
              </w:rPr>
              <w:t>u42-Tk1ZTQo_4__30f83df3</w:t>
            </w:r>
          </w:p>
        </w:tc>
        <w:tc>
          <w:tcPr>
            <w:tcW w:type="dxa" w:w="1296"/>
          </w:tcPr>
          <w:p>
            <w:r>
              <w:rPr>
                <w:sz w:val="14"/>
              </w:rPr>
              <w:t>64</w:t>
            </w:r>
          </w:p>
        </w:tc>
        <w:tc>
          <w:tcPr>
            <w:tcW w:type="dxa" w:w="1296"/>
          </w:tcPr>
          <w:p>
            <w:r>
              <w:rPr>
                <w:sz w:val="14"/>
              </w:rPr>
              <w:t>2.84</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121</w:t>
            </w:r>
          </w:p>
        </w:tc>
        <w:tc>
          <w:tcPr>
            <w:tcW w:type="dxa" w:w="1296"/>
          </w:tcPr>
          <w:p>
            <w:r>
              <w:rPr>
                <w:sz w:val="14"/>
              </w:rPr>
              <w:t>v715OPK-SHc_0__c4db490a - Part</w:t>
            </w:r>
          </w:p>
        </w:tc>
        <w:tc>
          <w:tcPr>
            <w:tcW w:type="dxa" w:w="1296"/>
          </w:tcPr>
          <w:p>
            <w:r>
              <w:rPr>
                <w:sz w:val="14"/>
              </w:rPr>
              <w:t>44</w:t>
            </w:r>
          </w:p>
        </w:tc>
        <w:tc>
          <w:tcPr>
            <w:tcW w:type="dxa" w:w="1296"/>
          </w:tcPr>
          <w:p>
            <w:r>
              <w:rPr>
                <w:sz w:val="14"/>
              </w:rPr>
              <w:t>2.96</w:t>
            </w:r>
          </w:p>
        </w:tc>
        <w:tc>
          <w:tcPr>
            <w:tcW w:type="dxa" w:w="1296"/>
          </w:tcPr>
          <w:p>
            <w:r>
              <w:rPr>
                <w:sz w:val="14"/>
              </w:rPr>
              <w:t>0.42</w:t>
            </w:r>
          </w:p>
        </w:tc>
        <w:tc>
          <w:tcPr>
            <w:tcW w:type="dxa" w:w="1296"/>
          </w:tcPr>
          <w:p>
            <w:r>
              <w:rPr>
                <w:sz w:val="14"/>
              </w:rPr>
              <w:t>0.75</w:t>
            </w:r>
          </w:p>
        </w:tc>
        <w:tc>
          <w:tcPr>
            <w:tcW w:type="dxa" w:w="1296"/>
          </w:tcPr>
          <w:p>
            <w:r>
              <w:rPr>
                <w:sz w:val="14"/>
              </w:rPr>
              <w:t>good_overlap_coherent</w:t>
            </w:r>
          </w:p>
        </w:tc>
      </w:tr>
      <w:tr>
        <w:tc>
          <w:tcPr>
            <w:tcW w:type="dxa" w:w="1296"/>
          </w:tcPr>
          <w:p>
            <w:r>
              <w:rPr>
                <w:sz w:val="14"/>
              </w:rPr>
              <w:t>122</w:t>
            </w:r>
          </w:p>
        </w:tc>
        <w:tc>
          <w:tcPr>
            <w:tcW w:type="dxa" w:w="1296"/>
          </w:tcPr>
          <w:p>
            <w:r>
              <w:rPr>
                <w:sz w:val="14"/>
              </w:rPr>
              <w:t>w4H3OWYBR7M_11__ea4d0b89</w:t>
            </w:r>
          </w:p>
        </w:tc>
        <w:tc>
          <w:tcPr>
            <w:tcW w:type="dxa" w:w="1296"/>
          </w:tcPr>
          <w:p>
            <w:r>
              <w:rPr>
                <w:sz w:val="14"/>
              </w:rPr>
              <w:t>47</w:t>
            </w:r>
          </w:p>
        </w:tc>
        <w:tc>
          <w:tcPr>
            <w:tcW w:type="dxa" w:w="1296"/>
          </w:tcPr>
          <w:p>
            <w:r>
              <w:rPr>
                <w:sz w:val="14"/>
              </w:rPr>
              <w:t>2.60</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123</w:t>
            </w:r>
          </w:p>
        </w:tc>
        <w:tc>
          <w:tcPr>
            <w:tcW w:type="dxa" w:w="1296"/>
          </w:tcPr>
          <w:p>
            <w:r>
              <w:rPr>
                <w:sz w:val="14"/>
              </w:rPr>
              <w:t>xUEm2dkrby0_0__836c0ff8</w:t>
            </w:r>
          </w:p>
        </w:tc>
        <w:tc>
          <w:tcPr>
            <w:tcW w:type="dxa" w:w="1296"/>
          </w:tcPr>
          <w:p>
            <w:r>
              <w:rPr>
                <w:sz w:val="14"/>
              </w:rPr>
              <w:t>67</w:t>
            </w:r>
          </w:p>
        </w:tc>
        <w:tc>
          <w:tcPr>
            <w:tcW w:type="dxa" w:w="1296"/>
          </w:tcPr>
          <w:p>
            <w:r>
              <w:rPr>
                <w:sz w:val="14"/>
              </w:rPr>
              <w:t>2.75</w:t>
            </w:r>
          </w:p>
        </w:tc>
        <w:tc>
          <w:tcPr>
            <w:tcW w:type="dxa" w:w="1296"/>
          </w:tcPr>
          <w:p>
            <w:r>
              <w:rPr>
                <w:sz w:val="14"/>
              </w:rPr>
              <w:t>0.38</w:t>
            </w:r>
          </w:p>
        </w:tc>
        <w:tc>
          <w:tcPr>
            <w:tcW w:type="dxa" w:w="1296"/>
          </w:tcPr>
          <w:p>
            <w:r>
              <w:rPr>
                <w:sz w:val="14"/>
              </w:rPr>
              <w:t>0.75</w:t>
            </w:r>
          </w:p>
        </w:tc>
        <w:tc>
          <w:tcPr>
            <w:tcW w:type="dxa" w:w="1296"/>
          </w:tcPr>
          <w:p>
            <w:r>
              <w:rPr>
                <w:sz w:val="14"/>
              </w:rPr>
              <w:t>good_overlap_coherent</w:t>
            </w:r>
          </w:p>
        </w:tc>
      </w:tr>
      <w:tr>
        <w:tc>
          <w:tcPr>
            <w:tcW w:type="dxa" w:w="1296"/>
          </w:tcPr>
          <w:p>
            <w:r>
              <w:rPr>
                <w:sz w:val="14"/>
              </w:rPr>
              <w:t>124</w:t>
            </w:r>
          </w:p>
        </w:tc>
        <w:tc>
          <w:tcPr>
            <w:tcW w:type="dxa" w:w="1296"/>
          </w:tcPr>
          <w:p>
            <w:r>
              <w:rPr>
                <w:sz w:val="14"/>
              </w:rPr>
              <w:t>xWuxviHUwM8_2__08325dad</w:t>
            </w:r>
          </w:p>
        </w:tc>
        <w:tc>
          <w:tcPr>
            <w:tcW w:type="dxa" w:w="1296"/>
          </w:tcPr>
          <w:p>
            <w:r>
              <w:rPr>
                <w:sz w:val="14"/>
              </w:rPr>
              <w:t>90</w:t>
            </w:r>
          </w:p>
        </w:tc>
        <w:tc>
          <w:tcPr>
            <w:tcW w:type="dxa" w:w="1296"/>
          </w:tcPr>
          <w:p>
            <w:r>
              <w:rPr>
                <w:sz w:val="14"/>
              </w:rPr>
              <w:t>2.44</w:t>
            </w:r>
          </w:p>
        </w:tc>
        <w:tc>
          <w:tcPr>
            <w:tcW w:type="dxa" w:w="1296"/>
          </w:tcPr>
          <w:p>
            <w:r>
              <w:rPr>
                <w:sz w:val="14"/>
              </w:rPr>
              <w:t>0.47</w:t>
            </w:r>
          </w:p>
        </w:tc>
        <w:tc>
          <w:tcPr>
            <w:tcW w:type="dxa" w:w="1296"/>
          </w:tcPr>
          <w:p>
            <w:r>
              <w:rPr>
                <w:sz w:val="14"/>
              </w:rPr>
              <w:t>0.75</w:t>
            </w:r>
          </w:p>
        </w:tc>
        <w:tc>
          <w:tcPr>
            <w:tcW w:type="dxa" w:w="1296"/>
          </w:tcPr>
          <w:p>
            <w:r>
              <w:rPr>
                <w:sz w:val="14"/>
              </w:rPr>
              <w:t>good_overlap_coherent</w:t>
            </w:r>
          </w:p>
        </w:tc>
      </w:tr>
      <w:tr>
        <w:tc>
          <w:tcPr>
            <w:tcW w:type="dxa" w:w="1296"/>
          </w:tcPr>
          <w:p>
            <w:r>
              <w:rPr>
                <w:sz w:val="14"/>
              </w:rPr>
              <w:t>125</w:t>
            </w:r>
          </w:p>
        </w:tc>
        <w:tc>
          <w:tcPr>
            <w:tcW w:type="dxa" w:w="1296"/>
          </w:tcPr>
          <w:p>
            <w:r>
              <w:rPr>
                <w:sz w:val="14"/>
              </w:rPr>
              <w:t>xfEcWIoP0XE_0__122b41b1 - Part</w:t>
            </w:r>
          </w:p>
        </w:tc>
        <w:tc>
          <w:tcPr>
            <w:tcW w:type="dxa" w:w="1296"/>
          </w:tcPr>
          <w:p>
            <w:r>
              <w:rPr>
                <w:sz w:val="14"/>
              </w:rPr>
              <w:t>54</w:t>
            </w:r>
          </w:p>
        </w:tc>
        <w:tc>
          <w:tcPr>
            <w:tcW w:type="dxa" w:w="1296"/>
          </w:tcPr>
          <w:p>
            <w:r>
              <w:rPr>
                <w:sz w:val="14"/>
              </w:rPr>
              <w:t>2.89</w:t>
            </w:r>
          </w:p>
        </w:tc>
        <w:tc>
          <w:tcPr>
            <w:tcW w:type="dxa" w:w="1296"/>
          </w:tcPr>
          <w:p>
            <w:r>
              <w:rPr>
                <w:sz w:val="14"/>
              </w:rPr>
              <w:t>0.40</w:t>
            </w:r>
          </w:p>
        </w:tc>
        <w:tc>
          <w:tcPr>
            <w:tcW w:type="dxa" w:w="1296"/>
          </w:tcPr>
          <w:p>
            <w:r>
              <w:rPr>
                <w:sz w:val="14"/>
              </w:rPr>
              <w:t>0.75</w:t>
            </w:r>
          </w:p>
        </w:tc>
        <w:tc>
          <w:tcPr>
            <w:tcW w:type="dxa" w:w="1296"/>
          </w:tcPr>
          <w:p>
            <w:r>
              <w:rPr>
                <w:sz w:val="14"/>
              </w:rPr>
              <w:t>good_overlap_coherent</w:t>
            </w:r>
          </w:p>
        </w:tc>
      </w:tr>
      <w:tr>
        <w:tc>
          <w:tcPr>
            <w:tcW w:type="dxa" w:w="1296"/>
          </w:tcPr>
          <w:p>
            <w:r>
              <w:rPr>
                <w:sz w:val="14"/>
              </w:rPr>
              <w:t>126</w:t>
            </w:r>
          </w:p>
        </w:tc>
        <w:tc>
          <w:tcPr>
            <w:tcW w:type="dxa" w:w="1296"/>
          </w:tcPr>
          <w:p>
            <w:r>
              <w:rPr>
                <w:sz w:val="14"/>
              </w:rPr>
              <w:t>yIcwLBt4S64_7__97673c99</w:t>
            </w:r>
          </w:p>
        </w:tc>
        <w:tc>
          <w:tcPr>
            <w:tcW w:type="dxa" w:w="1296"/>
          </w:tcPr>
          <w:p>
            <w:r>
              <w:rPr>
                <w:sz w:val="14"/>
              </w:rPr>
              <w:t>54</w:t>
            </w:r>
          </w:p>
        </w:tc>
        <w:tc>
          <w:tcPr>
            <w:tcW w:type="dxa" w:w="1296"/>
          </w:tcPr>
          <w:p>
            <w:r>
              <w:rPr>
                <w:sz w:val="14"/>
              </w:rPr>
              <w:t>2.75</w:t>
            </w:r>
          </w:p>
        </w:tc>
        <w:tc>
          <w:tcPr>
            <w:tcW w:type="dxa" w:w="1296"/>
          </w:tcPr>
          <w:p>
            <w:r>
              <w:rPr>
                <w:sz w:val="14"/>
              </w:rPr>
              <w:t>0.49</w:t>
            </w:r>
          </w:p>
        </w:tc>
        <w:tc>
          <w:tcPr>
            <w:tcW w:type="dxa" w:w="1296"/>
          </w:tcPr>
          <w:p>
            <w:r>
              <w:rPr>
                <w:sz w:val="14"/>
              </w:rPr>
              <w:t>0.75</w:t>
            </w:r>
          </w:p>
        </w:tc>
        <w:tc>
          <w:tcPr>
            <w:tcW w:type="dxa" w:w="1296"/>
          </w:tcPr>
          <w:p>
            <w:r>
              <w:rPr>
                <w:sz w:val="14"/>
              </w:rPr>
              <w:t>good_overlap_coherent</w:t>
            </w:r>
          </w:p>
        </w:tc>
      </w:tr>
      <w:tr>
        <w:tc>
          <w:tcPr>
            <w:tcW w:type="dxa" w:w="1296"/>
          </w:tcPr>
          <w:p>
            <w:r>
              <w:rPr>
                <w:sz w:val="14"/>
              </w:rPr>
              <w:t>127</w:t>
            </w:r>
          </w:p>
        </w:tc>
        <w:tc>
          <w:tcPr>
            <w:tcW w:type="dxa" w:w="1296"/>
          </w:tcPr>
          <w:p>
            <w:r>
              <w:rPr>
                <w:sz w:val="14"/>
              </w:rPr>
              <w:t>z7Tw5hMFWXA_1__39d01d6c</w:t>
            </w:r>
          </w:p>
        </w:tc>
        <w:tc>
          <w:tcPr>
            <w:tcW w:type="dxa" w:w="1296"/>
          </w:tcPr>
          <w:p>
            <w:r>
              <w:rPr>
                <w:sz w:val="14"/>
              </w:rPr>
              <w:t>54</w:t>
            </w:r>
          </w:p>
        </w:tc>
        <w:tc>
          <w:tcPr>
            <w:tcW w:type="dxa" w:w="1296"/>
          </w:tcPr>
          <w:p>
            <w:r>
              <w:rPr>
                <w:sz w:val="14"/>
              </w:rPr>
              <w:t>2.73</w:t>
            </w:r>
          </w:p>
        </w:tc>
        <w:tc>
          <w:tcPr>
            <w:tcW w:type="dxa" w:w="1296"/>
          </w:tcPr>
          <w:p>
            <w:r>
              <w:rPr>
                <w:sz w:val="14"/>
              </w:rPr>
              <w:t>0.48</w:t>
            </w:r>
          </w:p>
        </w:tc>
        <w:tc>
          <w:tcPr>
            <w:tcW w:type="dxa" w:w="1296"/>
          </w:tcPr>
          <w:p>
            <w:r>
              <w:rPr>
                <w:sz w:val="14"/>
              </w:rPr>
              <w:t>0.75</w:t>
            </w:r>
          </w:p>
        </w:tc>
        <w:tc>
          <w:tcPr>
            <w:tcW w:type="dxa" w:w="1296"/>
          </w:tcPr>
          <w:p>
            <w:r>
              <w:rPr>
                <w:sz w:val="14"/>
              </w:rPr>
              <w:t>good_overlap_coherent</w:t>
            </w:r>
          </w:p>
        </w:tc>
      </w:tr>
      <w:tr>
        <w:tc>
          <w:tcPr>
            <w:tcW w:type="dxa" w:w="1296"/>
          </w:tcPr>
          <w:p>
            <w:r>
              <w:rPr>
                <w:sz w:val="14"/>
              </w:rPr>
              <w:t>128</w:t>
            </w:r>
          </w:p>
        </w:tc>
        <w:tc>
          <w:tcPr>
            <w:tcW w:type="dxa" w:w="1296"/>
          </w:tcPr>
          <w:p>
            <w:r>
              <w:rPr>
                <w:sz w:val="14"/>
              </w:rPr>
              <w:t>0FUlRjBcGGE_21__8fc418e2</w:t>
            </w:r>
          </w:p>
        </w:tc>
        <w:tc>
          <w:tcPr>
            <w:tcW w:type="dxa" w:w="1296"/>
          </w:tcPr>
          <w:p>
            <w:r>
              <w:rPr>
                <w:sz w:val="14"/>
              </w:rPr>
              <w:t>150</w:t>
            </w:r>
          </w:p>
        </w:tc>
        <w:tc>
          <w:tcPr>
            <w:tcW w:type="dxa" w:w="1296"/>
          </w:tcPr>
          <w:p>
            <w:r>
              <w:rPr>
                <w:sz w:val="14"/>
              </w:rPr>
              <w:t>2.06</w:t>
            </w:r>
          </w:p>
        </w:tc>
        <w:tc>
          <w:tcPr>
            <w:tcW w:type="dxa" w:w="1296"/>
          </w:tcPr>
          <w:p>
            <w:r>
              <w:rPr>
                <w:sz w:val="14"/>
              </w:rPr>
              <w:t>0.42</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129</w:t>
            </w:r>
          </w:p>
        </w:tc>
        <w:tc>
          <w:tcPr>
            <w:tcW w:type="dxa" w:w="1296"/>
          </w:tcPr>
          <w:p>
            <w:r>
              <w:rPr>
                <w:sz w:val="14"/>
              </w:rPr>
              <w:t>0Rz-NOmqqG8_7__80cb2567</w:t>
            </w:r>
          </w:p>
        </w:tc>
        <w:tc>
          <w:tcPr>
            <w:tcW w:type="dxa" w:w="1296"/>
          </w:tcPr>
          <w:p>
            <w:r>
              <w:rPr>
                <w:sz w:val="14"/>
              </w:rPr>
              <w:t>58</w:t>
            </w:r>
          </w:p>
        </w:tc>
        <w:tc>
          <w:tcPr>
            <w:tcW w:type="dxa" w:w="1296"/>
          </w:tcPr>
          <w:p>
            <w:r>
              <w:rPr>
                <w:sz w:val="14"/>
              </w:rPr>
              <w:t>2.89</w:t>
            </w:r>
          </w:p>
        </w:tc>
        <w:tc>
          <w:tcPr>
            <w:tcW w:type="dxa" w:w="1296"/>
          </w:tcPr>
          <w:p>
            <w:r>
              <w:rPr>
                <w:sz w:val="14"/>
              </w:rPr>
              <w:t>0.46</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130</w:t>
            </w:r>
          </w:p>
        </w:tc>
        <w:tc>
          <w:tcPr>
            <w:tcW w:type="dxa" w:w="1296"/>
          </w:tcPr>
          <w:p>
            <w:r>
              <w:rPr>
                <w:sz w:val="14"/>
              </w:rPr>
              <w:t>DXs5Bk5M15o_14__987d39f1</w:t>
            </w:r>
          </w:p>
        </w:tc>
        <w:tc>
          <w:tcPr>
            <w:tcW w:type="dxa" w:w="1296"/>
          </w:tcPr>
          <w:p>
            <w:r>
              <w:rPr>
                <w:sz w:val="14"/>
              </w:rPr>
              <w:t>50</w:t>
            </w:r>
          </w:p>
        </w:tc>
        <w:tc>
          <w:tcPr>
            <w:tcW w:type="dxa" w:w="1296"/>
          </w:tcPr>
          <w:p>
            <w:r>
              <w:rPr>
                <w:sz w:val="14"/>
              </w:rPr>
              <w:t>2.81</w:t>
            </w:r>
          </w:p>
        </w:tc>
        <w:tc>
          <w:tcPr>
            <w:tcW w:type="dxa" w:w="1296"/>
          </w:tcPr>
          <w:p>
            <w:r>
              <w:rPr>
                <w:sz w:val="14"/>
              </w:rPr>
              <w:t>0.43</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131</w:t>
            </w:r>
          </w:p>
        </w:tc>
        <w:tc>
          <w:tcPr>
            <w:tcW w:type="dxa" w:w="1296"/>
          </w:tcPr>
          <w:p>
            <w:r>
              <w:rPr>
                <w:sz w:val="14"/>
              </w:rPr>
              <w:t>IwgAWTyqfOo_0__35013cad</w:t>
            </w:r>
          </w:p>
        </w:tc>
        <w:tc>
          <w:tcPr>
            <w:tcW w:type="dxa" w:w="1296"/>
          </w:tcPr>
          <w:p>
            <w:r>
              <w:rPr>
                <w:sz w:val="14"/>
              </w:rPr>
              <w:t>57</w:t>
            </w:r>
          </w:p>
        </w:tc>
        <w:tc>
          <w:tcPr>
            <w:tcW w:type="dxa" w:w="1296"/>
          </w:tcPr>
          <w:p>
            <w:r>
              <w:rPr>
                <w:sz w:val="14"/>
              </w:rPr>
              <w:t>2.87</w:t>
            </w:r>
          </w:p>
        </w:tc>
        <w:tc>
          <w:tcPr>
            <w:tcW w:type="dxa" w:w="1296"/>
          </w:tcPr>
          <w:p>
            <w:r>
              <w:rPr>
                <w:sz w:val="14"/>
              </w:rPr>
              <w:t>0.45</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132</w:t>
            </w:r>
          </w:p>
        </w:tc>
        <w:tc>
          <w:tcPr>
            <w:tcW w:type="dxa" w:w="1296"/>
          </w:tcPr>
          <w:p>
            <w:r>
              <w:rPr>
                <w:sz w:val="14"/>
              </w:rPr>
              <w:t>hkIbDHKFsfk_18__e69e213d</w:t>
            </w:r>
          </w:p>
        </w:tc>
        <w:tc>
          <w:tcPr>
            <w:tcW w:type="dxa" w:w="1296"/>
          </w:tcPr>
          <w:p>
            <w:r>
              <w:rPr>
                <w:sz w:val="14"/>
              </w:rPr>
              <w:t>50</w:t>
            </w:r>
          </w:p>
        </w:tc>
        <w:tc>
          <w:tcPr>
            <w:tcW w:type="dxa" w:w="1296"/>
          </w:tcPr>
          <w:p>
            <w:r>
              <w:rPr>
                <w:sz w:val="14"/>
              </w:rPr>
              <w:t>2.70</w:t>
            </w:r>
          </w:p>
        </w:tc>
        <w:tc>
          <w:tcPr>
            <w:tcW w:type="dxa" w:w="1296"/>
          </w:tcPr>
          <w:p>
            <w:r>
              <w:rPr>
                <w:sz w:val="14"/>
              </w:rPr>
              <w:t>0.41</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133</w:t>
            </w:r>
          </w:p>
        </w:tc>
        <w:tc>
          <w:tcPr>
            <w:tcW w:type="dxa" w:w="1296"/>
          </w:tcPr>
          <w:p>
            <w:r>
              <w:rPr>
                <w:sz w:val="14"/>
              </w:rPr>
              <w:t>jX2yq66dWmM_0__bc21f95d</w:t>
            </w:r>
          </w:p>
        </w:tc>
        <w:tc>
          <w:tcPr>
            <w:tcW w:type="dxa" w:w="1296"/>
          </w:tcPr>
          <w:p>
            <w:r>
              <w:rPr>
                <w:sz w:val="14"/>
              </w:rPr>
              <w:t>61</w:t>
            </w:r>
          </w:p>
        </w:tc>
        <w:tc>
          <w:tcPr>
            <w:tcW w:type="dxa" w:w="1296"/>
          </w:tcPr>
          <w:p>
            <w:r>
              <w:rPr>
                <w:sz w:val="14"/>
              </w:rPr>
              <w:t>2.85</w:t>
            </w:r>
          </w:p>
        </w:tc>
        <w:tc>
          <w:tcPr>
            <w:tcW w:type="dxa" w:w="1296"/>
          </w:tcPr>
          <w:p>
            <w:r>
              <w:rPr>
                <w:sz w:val="14"/>
              </w:rPr>
              <w:t>0.42</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134</w:t>
            </w:r>
          </w:p>
        </w:tc>
        <w:tc>
          <w:tcPr>
            <w:tcW w:type="dxa" w:w="1296"/>
          </w:tcPr>
          <w:p>
            <w:r>
              <w:rPr>
                <w:sz w:val="14"/>
              </w:rPr>
              <w:t>ztQRztQU6iQ_8__8ef062e8</w:t>
            </w:r>
          </w:p>
        </w:tc>
        <w:tc>
          <w:tcPr>
            <w:tcW w:type="dxa" w:w="1296"/>
          </w:tcPr>
          <w:p>
            <w:r>
              <w:rPr>
                <w:sz w:val="14"/>
              </w:rPr>
              <w:t>67</w:t>
            </w:r>
          </w:p>
        </w:tc>
        <w:tc>
          <w:tcPr>
            <w:tcW w:type="dxa" w:w="1296"/>
          </w:tcPr>
          <w:p>
            <w:r>
              <w:rPr>
                <w:sz w:val="14"/>
              </w:rPr>
              <w:t>2.90</w:t>
            </w:r>
          </w:p>
        </w:tc>
        <w:tc>
          <w:tcPr>
            <w:tcW w:type="dxa" w:w="1296"/>
          </w:tcPr>
          <w:p>
            <w:r>
              <w:rPr>
                <w:sz w:val="14"/>
              </w:rPr>
              <w:t>0.52</w:t>
            </w:r>
          </w:p>
        </w:tc>
        <w:tc>
          <w:tcPr>
            <w:tcW w:type="dxa" w:w="1296"/>
          </w:tcPr>
          <w:p>
            <w:r>
              <w:rPr>
                <w:sz w:val="14"/>
              </w:rPr>
              <w:t>0.65</w:t>
            </w:r>
          </w:p>
        </w:tc>
        <w:tc>
          <w:tcPr>
            <w:tcW w:type="dxa" w:w="1296"/>
          </w:tcPr>
          <w:p>
            <w:r>
              <w:rPr>
                <w:sz w:val="14"/>
              </w:rPr>
              <w:t>moderate_semantic_preserved_content</w:t>
            </w:r>
          </w:p>
        </w:tc>
      </w:tr>
      <w:tr>
        <w:tc>
          <w:tcPr>
            <w:tcW w:type="dxa" w:w="1296"/>
          </w:tcPr>
          <w:p>
            <w:r>
              <w:rPr>
                <w:sz w:val="14"/>
              </w:rPr>
              <w:t>135</w:t>
            </w:r>
          </w:p>
        </w:tc>
        <w:tc>
          <w:tcPr>
            <w:tcW w:type="dxa" w:w="1296"/>
          </w:tcPr>
          <w:p>
            <w:r>
              <w:rPr>
                <w:sz w:val="14"/>
              </w:rPr>
              <w:t>9VwHld3XsA8_0__ef5e77b1</w:t>
            </w:r>
          </w:p>
        </w:tc>
        <w:tc>
          <w:tcPr>
            <w:tcW w:type="dxa" w:w="1296"/>
          </w:tcPr>
          <w:p>
            <w:r>
              <w:rPr>
                <w:sz w:val="14"/>
              </w:rPr>
              <w:t>50</w:t>
            </w:r>
          </w:p>
        </w:tc>
        <w:tc>
          <w:tcPr>
            <w:tcW w:type="dxa" w:w="1296"/>
          </w:tcPr>
          <w:p>
            <w:r>
              <w:rPr>
                <w:sz w:val="14"/>
              </w:rPr>
              <w:t>2.61</w:t>
            </w:r>
          </w:p>
        </w:tc>
        <w:tc>
          <w:tcPr>
            <w:tcW w:type="dxa" w:w="1296"/>
          </w:tcPr>
          <w:p>
            <w:r>
              <w:rPr>
                <w:sz w:val="14"/>
              </w:rPr>
              <w:t>0.37</w:t>
            </w:r>
          </w:p>
        </w:tc>
        <w:tc>
          <w:tcPr>
            <w:tcW w:type="dxa" w:w="1296"/>
          </w:tcPr>
          <w:p>
            <w:r>
              <w:rPr>
                <w:sz w:val="14"/>
              </w:rPr>
              <w:t>0.60</w:t>
            </w:r>
          </w:p>
        </w:tc>
        <w:tc>
          <w:tcPr>
            <w:tcW w:type="dxa" w:w="1296"/>
          </w:tcPr>
          <w:p>
            <w:r>
              <w:rPr>
                <w:sz w:val="14"/>
              </w:rPr>
              <w:t>moderate_structure_coherent</w:t>
            </w:r>
          </w:p>
        </w:tc>
      </w:tr>
      <w:tr>
        <w:tc>
          <w:tcPr>
            <w:tcW w:type="dxa" w:w="1296"/>
          </w:tcPr>
          <w:p>
            <w:r>
              <w:rPr>
                <w:sz w:val="14"/>
              </w:rPr>
              <w:t>136</w:t>
            </w:r>
          </w:p>
        </w:tc>
        <w:tc>
          <w:tcPr>
            <w:tcW w:type="dxa" w:w="1296"/>
          </w:tcPr>
          <w:p>
            <w:r>
              <w:rPr>
                <w:sz w:val="14"/>
              </w:rPr>
              <w:t>JhJlI1WSNOI_6__9fa3af44</w:t>
            </w:r>
          </w:p>
        </w:tc>
        <w:tc>
          <w:tcPr>
            <w:tcW w:type="dxa" w:w="1296"/>
          </w:tcPr>
          <w:p>
            <w:r>
              <w:rPr>
                <w:sz w:val="14"/>
              </w:rPr>
              <w:t>64</w:t>
            </w:r>
          </w:p>
        </w:tc>
        <w:tc>
          <w:tcPr>
            <w:tcW w:type="dxa" w:w="1296"/>
          </w:tcPr>
          <w:p>
            <w:r>
              <w:rPr>
                <w:sz w:val="14"/>
              </w:rPr>
              <w:t>2.46</w:t>
            </w:r>
          </w:p>
        </w:tc>
        <w:tc>
          <w:tcPr>
            <w:tcW w:type="dxa" w:w="1296"/>
          </w:tcPr>
          <w:p>
            <w:r>
              <w:rPr>
                <w:sz w:val="14"/>
              </w:rPr>
              <w:t>0.40</w:t>
            </w:r>
          </w:p>
        </w:tc>
        <w:tc>
          <w:tcPr>
            <w:tcW w:type="dxa" w:w="1296"/>
          </w:tcPr>
          <w:p>
            <w:r>
              <w:rPr>
                <w:sz w:val="14"/>
              </w:rPr>
              <w:t>0.60</w:t>
            </w:r>
          </w:p>
        </w:tc>
        <w:tc>
          <w:tcPr>
            <w:tcW w:type="dxa" w:w="1296"/>
          </w:tcPr>
          <w:p>
            <w:r>
              <w:rPr>
                <w:sz w:val="14"/>
              </w:rPr>
              <w:t>moderate_structure_coherent</w:t>
            </w:r>
          </w:p>
        </w:tc>
      </w:tr>
      <w:tr>
        <w:tc>
          <w:tcPr>
            <w:tcW w:type="dxa" w:w="1296"/>
          </w:tcPr>
          <w:p>
            <w:r>
              <w:rPr>
                <w:sz w:val="14"/>
              </w:rPr>
              <w:t>137</w:t>
            </w:r>
          </w:p>
        </w:tc>
        <w:tc>
          <w:tcPr>
            <w:tcW w:type="dxa" w:w="1296"/>
          </w:tcPr>
          <w:p>
            <w:r>
              <w:rPr>
                <w:sz w:val="14"/>
              </w:rPr>
              <w:t>KcDqXon7I3c_0__757ee72e</w:t>
            </w:r>
          </w:p>
        </w:tc>
        <w:tc>
          <w:tcPr>
            <w:tcW w:type="dxa" w:w="1296"/>
          </w:tcPr>
          <w:p>
            <w:r>
              <w:rPr>
                <w:sz w:val="14"/>
              </w:rPr>
              <w:t>100</w:t>
            </w:r>
          </w:p>
        </w:tc>
        <w:tc>
          <w:tcPr>
            <w:tcW w:type="dxa" w:w="1296"/>
          </w:tcPr>
          <w:p>
            <w:r>
              <w:rPr>
                <w:sz w:val="14"/>
              </w:rPr>
              <w:t>2.32</w:t>
            </w:r>
          </w:p>
        </w:tc>
        <w:tc>
          <w:tcPr>
            <w:tcW w:type="dxa" w:w="1296"/>
          </w:tcPr>
          <w:p>
            <w:r>
              <w:rPr>
                <w:sz w:val="14"/>
              </w:rPr>
              <w:t>0.66</w:t>
            </w:r>
          </w:p>
        </w:tc>
        <w:tc>
          <w:tcPr>
            <w:tcW w:type="dxa" w:w="1296"/>
          </w:tcPr>
          <w:p>
            <w:r>
              <w:rPr>
                <w:sz w:val="14"/>
              </w:rPr>
              <w:t>0.60</w:t>
            </w:r>
          </w:p>
        </w:tc>
        <w:tc>
          <w:tcPr>
            <w:tcW w:type="dxa" w:w="1296"/>
          </w:tcPr>
          <w:p>
            <w:r>
              <w:rPr>
                <w:sz w:val="14"/>
              </w:rPr>
              <w:t>moderate_structure_coherent</w:t>
            </w:r>
          </w:p>
        </w:tc>
      </w:tr>
      <w:tr>
        <w:tc>
          <w:tcPr>
            <w:tcW w:type="dxa" w:w="1296"/>
          </w:tcPr>
          <w:p>
            <w:r>
              <w:rPr>
                <w:sz w:val="14"/>
              </w:rPr>
              <w:t>138</w:t>
            </w:r>
          </w:p>
        </w:tc>
        <w:tc>
          <w:tcPr>
            <w:tcW w:type="dxa" w:w="1296"/>
          </w:tcPr>
          <w:p>
            <w:r>
              <w:rPr>
                <w:sz w:val="14"/>
              </w:rPr>
              <w:t>PJFcxhO1Rz4_14__a888c5e7 - Par</w:t>
            </w:r>
          </w:p>
        </w:tc>
        <w:tc>
          <w:tcPr>
            <w:tcW w:type="dxa" w:w="1296"/>
          </w:tcPr>
          <w:p>
            <w:r>
              <w:rPr>
                <w:sz w:val="14"/>
              </w:rPr>
              <w:t>58</w:t>
            </w:r>
          </w:p>
        </w:tc>
        <w:tc>
          <w:tcPr>
            <w:tcW w:type="dxa" w:w="1296"/>
          </w:tcPr>
          <w:p>
            <w:r>
              <w:rPr>
                <w:sz w:val="14"/>
              </w:rPr>
              <w:t>2.29</w:t>
            </w:r>
          </w:p>
        </w:tc>
        <w:tc>
          <w:tcPr>
            <w:tcW w:type="dxa" w:w="1296"/>
          </w:tcPr>
          <w:p>
            <w:r>
              <w:rPr>
                <w:sz w:val="14"/>
              </w:rPr>
              <w:t>0.42</w:t>
            </w:r>
          </w:p>
        </w:tc>
        <w:tc>
          <w:tcPr>
            <w:tcW w:type="dxa" w:w="1296"/>
          </w:tcPr>
          <w:p>
            <w:r>
              <w:rPr>
                <w:sz w:val="14"/>
              </w:rPr>
              <w:t>0.60</w:t>
            </w:r>
          </w:p>
        </w:tc>
        <w:tc>
          <w:tcPr>
            <w:tcW w:type="dxa" w:w="1296"/>
          </w:tcPr>
          <w:p>
            <w:r>
              <w:rPr>
                <w:sz w:val="14"/>
              </w:rPr>
              <w:t>moderate_structure_coherent</w:t>
            </w:r>
          </w:p>
        </w:tc>
      </w:tr>
      <w:tr>
        <w:tc>
          <w:tcPr>
            <w:tcW w:type="dxa" w:w="1296"/>
          </w:tcPr>
          <w:p>
            <w:r>
              <w:rPr>
                <w:sz w:val="14"/>
              </w:rPr>
              <w:t>139</w:t>
            </w:r>
          </w:p>
        </w:tc>
        <w:tc>
          <w:tcPr>
            <w:tcW w:type="dxa" w:w="1296"/>
          </w:tcPr>
          <w:p>
            <w:r>
              <w:rPr>
                <w:sz w:val="14"/>
              </w:rPr>
              <w:t>biAYQAwiNEU_1__d63ef42d</w:t>
            </w:r>
          </w:p>
        </w:tc>
        <w:tc>
          <w:tcPr>
            <w:tcW w:type="dxa" w:w="1296"/>
          </w:tcPr>
          <w:p>
            <w:r>
              <w:rPr>
                <w:sz w:val="14"/>
              </w:rPr>
              <w:t>50</w:t>
            </w:r>
          </w:p>
        </w:tc>
        <w:tc>
          <w:tcPr>
            <w:tcW w:type="dxa" w:w="1296"/>
          </w:tcPr>
          <w:p>
            <w:r>
              <w:rPr>
                <w:sz w:val="14"/>
              </w:rPr>
              <w:t>2.78</w:t>
            </w:r>
          </w:p>
        </w:tc>
        <w:tc>
          <w:tcPr>
            <w:tcW w:type="dxa" w:w="1296"/>
          </w:tcPr>
          <w:p>
            <w:r>
              <w:rPr>
                <w:sz w:val="14"/>
              </w:rPr>
              <w:t>0.36</w:t>
            </w:r>
          </w:p>
        </w:tc>
        <w:tc>
          <w:tcPr>
            <w:tcW w:type="dxa" w:w="1296"/>
          </w:tcPr>
          <w:p>
            <w:r>
              <w:rPr>
                <w:sz w:val="14"/>
              </w:rPr>
              <w:t>0.60</w:t>
            </w:r>
          </w:p>
        </w:tc>
        <w:tc>
          <w:tcPr>
            <w:tcW w:type="dxa" w:w="1296"/>
          </w:tcPr>
          <w:p>
            <w:r>
              <w:rPr>
                <w:sz w:val="14"/>
              </w:rPr>
              <w:t>moderate_structure_coherent</w:t>
            </w:r>
          </w:p>
        </w:tc>
      </w:tr>
      <w:tr>
        <w:tc>
          <w:tcPr>
            <w:tcW w:type="dxa" w:w="1296"/>
          </w:tcPr>
          <w:p>
            <w:r>
              <w:rPr>
                <w:sz w:val="14"/>
              </w:rPr>
              <w:t>140</w:t>
            </w:r>
          </w:p>
        </w:tc>
        <w:tc>
          <w:tcPr>
            <w:tcW w:type="dxa" w:w="1296"/>
          </w:tcPr>
          <w:p>
            <w:r>
              <w:rPr>
                <w:sz w:val="14"/>
              </w:rPr>
              <w:t>itsb2SqR-R0_0__4e5b3db0</w:t>
            </w:r>
          </w:p>
        </w:tc>
        <w:tc>
          <w:tcPr>
            <w:tcW w:type="dxa" w:w="1296"/>
          </w:tcPr>
          <w:p>
            <w:r>
              <w:rPr>
                <w:sz w:val="14"/>
              </w:rPr>
              <w:t>59</w:t>
            </w:r>
          </w:p>
        </w:tc>
        <w:tc>
          <w:tcPr>
            <w:tcW w:type="dxa" w:w="1296"/>
          </w:tcPr>
          <w:p>
            <w:r>
              <w:rPr>
                <w:sz w:val="14"/>
              </w:rPr>
              <w:t>2.56</w:t>
            </w:r>
          </w:p>
        </w:tc>
        <w:tc>
          <w:tcPr>
            <w:tcW w:type="dxa" w:w="1296"/>
          </w:tcPr>
          <w:p>
            <w:r>
              <w:rPr>
                <w:sz w:val="14"/>
              </w:rPr>
              <w:t>0.38</w:t>
            </w:r>
          </w:p>
        </w:tc>
        <w:tc>
          <w:tcPr>
            <w:tcW w:type="dxa" w:w="1296"/>
          </w:tcPr>
          <w:p>
            <w:r>
              <w:rPr>
                <w:sz w:val="14"/>
              </w:rPr>
              <w:t>0.60</w:t>
            </w:r>
          </w:p>
        </w:tc>
        <w:tc>
          <w:tcPr>
            <w:tcW w:type="dxa" w:w="1296"/>
          </w:tcPr>
          <w:p>
            <w:r>
              <w:rPr>
                <w:sz w:val="14"/>
              </w:rPr>
              <w:t>moderate_structure_coherent</w:t>
            </w:r>
          </w:p>
        </w:tc>
      </w:tr>
      <w:tr>
        <w:tc>
          <w:tcPr>
            <w:tcW w:type="dxa" w:w="1296"/>
          </w:tcPr>
          <w:p>
            <w:r>
              <w:rPr>
                <w:sz w:val="14"/>
              </w:rPr>
              <w:t>141</w:t>
            </w:r>
          </w:p>
        </w:tc>
        <w:tc>
          <w:tcPr>
            <w:tcW w:type="dxa" w:w="1296"/>
          </w:tcPr>
          <w:p>
            <w:r>
              <w:rPr>
                <w:sz w:val="14"/>
              </w:rPr>
              <w:t>l2Pykr8Fgw4_0__b212be6c</w:t>
            </w:r>
          </w:p>
        </w:tc>
        <w:tc>
          <w:tcPr>
            <w:tcW w:type="dxa" w:w="1296"/>
          </w:tcPr>
          <w:p>
            <w:r>
              <w:rPr>
                <w:sz w:val="14"/>
              </w:rPr>
              <w:t>62</w:t>
            </w:r>
          </w:p>
        </w:tc>
        <w:tc>
          <w:tcPr>
            <w:tcW w:type="dxa" w:w="1296"/>
          </w:tcPr>
          <w:p>
            <w:r>
              <w:rPr>
                <w:sz w:val="14"/>
              </w:rPr>
              <w:t>2.67</w:t>
            </w:r>
          </w:p>
        </w:tc>
        <w:tc>
          <w:tcPr>
            <w:tcW w:type="dxa" w:w="1296"/>
          </w:tcPr>
          <w:p>
            <w:r>
              <w:rPr>
                <w:sz w:val="14"/>
              </w:rPr>
              <w:t>0.37</w:t>
            </w:r>
          </w:p>
        </w:tc>
        <w:tc>
          <w:tcPr>
            <w:tcW w:type="dxa" w:w="1296"/>
          </w:tcPr>
          <w:p>
            <w:r>
              <w:rPr>
                <w:sz w:val="14"/>
              </w:rPr>
              <w:t>0.60</w:t>
            </w:r>
          </w:p>
        </w:tc>
        <w:tc>
          <w:tcPr>
            <w:tcW w:type="dxa" w:w="1296"/>
          </w:tcPr>
          <w:p>
            <w:r>
              <w:rPr>
                <w:sz w:val="14"/>
              </w:rPr>
              <w:t>moderate_structure_coherent</w:t>
            </w:r>
          </w:p>
        </w:tc>
      </w:tr>
      <w:tr>
        <w:tc>
          <w:tcPr>
            <w:tcW w:type="dxa" w:w="1296"/>
          </w:tcPr>
          <w:p>
            <w:r>
              <w:rPr>
                <w:sz w:val="14"/>
              </w:rPr>
              <w:t>142</w:t>
            </w:r>
          </w:p>
        </w:tc>
        <w:tc>
          <w:tcPr>
            <w:tcW w:type="dxa" w:w="1296"/>
          </w:tcPr>
          <w:p>
            <w:r>
              <w:rPr>
                <w:sz w:val="14"/>
              </w:rPr>
              <w:t>l9yWL-25Fok_0__40cd3437</w:t>
            </w:r>
          </w:p>
        </w:tc>
        <w:tc>
          <w:tcPr>
            <w:tcW w:type="dxa" w:w="1296"/>
          </w:tcPr>
          <w:p>
            <w:r>
              <w:rPr>
                <w:sz w:val="14"/>
              </w:rPr>
              <w:t>50</w:t>
            </w:r>
          </w:p>
        </w:tc>
        <w:tc>
          <w:tcPr>
            <w:tcW w:type="dxa" w:w="1296"/>
          </w:tcPr>
          <w:p>
            <w:r>
              <w:rPr>
                <w:sz w:val="14"/>
              </w:rPr>
              <w:t>2.30</w:t>
            </w:r>
          </w:p>
        </w:tc>
        <w:tc>
          <w:tcPr>
            <w:tcW w:type="dxa" w:w="1296"/>
          </w:tcPr>
          <w:p>
            <w:r>
              <w:rPr>
                <w:sz w:val="14"/>
              </w:rPr>
              <w:t>0.43</w:t>
            </w:r>
          </w:p>
        </w:tc>
        <w:tc>
          <w:tcPr>
            <w:tcW w:type="dxa" w:w="1296"/>
          </w:tcPr>
          <w:p>
            <w:r>
              <w:rPr>
                <w:sz w:val="14"/>
              </w:rPr>
              <w:t>0.60</w:t>
            </w:r>
          </w:p>
        </w:tc>
        <w:tc>
          <w:tcPr>
            <w:tcW w:type="dxa" w:w="1296"/>
          </w:tcPr>
          <w:p>
            <w:r>
              <w:rPr>
                <w:sz w:val="14"/>
              </w:rPr>
              <w:t>moderate_structure_coherent</w:t>
            </w:r>
          </w:p>
        </w:tc>
      </w:tr>
      <w:tr>
        <w:tc>
          <w:tcPr>
            <w:tcW w:type="dxa" w:w="1296"/>
          </w:tcPr>
          <w:p>
            <w:r>
              <w:rPr>
                <w:sz w:val="14"/>
              </w:rPr>
              <w:t>143</w:t>
            </w:r>
          </w:p>
        </w:tc>
        <w:tc>
          <w:tcPr>
            <w:tcW w:type="dxa" w:w="1296"/>
          </w:tcPr>
          <w:p>
            <w:r>
              <w:rPr>
                <w:sz w:val="14"/>
              </w:rPr>
              <w:t>n1L1-fnEWLY_0__9c62a683</w:t>
            </w:r>
          </w:p>
        </w:tc>
        <w:tc>
          <w:tcPr>
            <w:tcW w:type="dxa" w:w="1296"/>
          </w:tcPr>
          <w:p>
            <w:r>
              <w:rPr>
                <w:sz w:val="14"/>
              </w:rPr>
              <w:t>56</w:t>
            </w:r>
          </w:p>
        </w:tc>
        <w:tc>
          <w:tcPr>
            <w:tcW w:type="dxa" w:w="1296"/>
          </w:tcPr>
          <w:p>
            <w:r>
              <w:rPr>
                <w:sz w:val="14"/>
              </w:rPr>
              <w:t>2.59</w:t>
            </w:r>
          </w:p>
        </w:tc>
        <w:tc>
          <w:tcPr>
            <w:tcW w:type="dxa" w:w="1296"/>
          </w:tcPr>
          <w:p>
            <w:r>
              <w:rPr>
                <w:sz w:val="14"/>
              </w:rPr>
              <w:t>0.36</w:t>
            </w:r>
          </w:p>
        </w:tc>
        <w:tc>
          <w:tcPr>
            <w:tcW w:type="dxa" w:w="1296"/>
          </w:tcPr>
          <w:p>
            <w:r>
              <w:rPr>
                <w:sz w:val="14"/>
              </w:rPr>
              <w:t>0.60</w:t>
            </w:r>
          </w:p>
        </w:tc>
        <w:tc>
          <w:tcPr>
            <w:tcW w:type="dxa" w:w="1296"/>
          </w:tcPr>
          <w:p>
            <w:r>
              <w:rPr>
                <w:sz w:val="14"/>
              </w:rPr>
              <w:t>moderate_structure_coherent</w:t>
            </w:r>
          </w:p>
        </w:tc>
      </w:tr>
      <w:tr>
        <w:tc>
          <w:tcPr>
            <w:tcW w:type="dxa" w:w="1296"/>
          </w:tcPr>
          <w:p>
            <w:r>
              <w:rPr>
                <w:sz w:val="14"/>
              </w:rPr>
              <w:t>144</w:t>
            </w:r>
          </w:p>
        </w:tc>
        <w:tc>
          <w:tcPr>
            <w:tcW w:type="dxa" w:w="1296"/>
          </w:tcPr>
          <w:p>
            <w:r>
              <w:rPr>
                <w:sz w:val="14"/>
              </w:rPr>
              <w:t>wnuQkHpJPQQ_7__4fad49a3</w:t>
            </w:r>
          </w:p>
        </w:tc>
        <w:tc>
          <w:tcPr>
            <w:tcW w:type="dxa" w:w="1296"/>
          </w:tcPr>
          <w:p>
            <w:r>
              <w:rPr>
                <w:sz w:val="14"/>
              </w:rPr>
              <w:t>50</w:t>
            </w:r>
          </w:p>
        </w:tc>
        <w:tc>
          <w:tcPr>
            <w:tcW w:type="dxa" w:w="1296"/>
          </w:tcPr>
          <w:p>
            <w:r>
              <w:rPr>
                <w:sz w:val="14"/>
              </w:rPr>
              <w:t>2.88</w:t>
            </w:r>
          </w:p>
        </w:tc>
        <w:tc>
          <w:tcPr>
            <w:tcW w:type="dxa" w:w="1296"/>
          </w:tcPr>
          <w:p>
            <w:r>
              <w:rPr>
                <w:sz w:val="14"/>
              </w:rPr>
              <w:t>0.36</w:t>
            </w:r>
          </w:p>
        </w:tc>
        <w:tc>
          <w:tcPr>
            <w:tcW w:type="dxa" w:w="1296"/>
          </w:tcPr>
          <w:p>
            <w:r>
              <w:rPr>
                <w:sz w:val="14"/>
              </w:rPr>
              <w:t>0.60</w:t>
            </w:r>
          </w:p>
        </w:tc>
        <w:tc>
          <w:tcPr>
            <w:tcW w:type="dxa" w:w="1296"/>
          </w:tcPr>
          <w:p>
            <w:r>
              <w:rPr>
                <w:sz w:val="14"/>
              </w:rPr>
              <w:t>moderate_structure_coherent</w:t>
            </w:r>
          </w:p>
        </w:tc>
      </w:tr>
      <w:tr>
        <w:tc>
          <w:tcPr>
            <w:tcW w:type="dxa" w:w="1296"/>
          </w:tcPr>
          <w:p>
            <w:r>
              <w:rPr>
                <w:sz w:val="14"/>
              </w:rPr>
              <w:t>145</w:t>
            </w:r>
          </w:p>
        </w:tc>
        <w:tc>
          <w:tcPr>
            <w:tcW w:type="dxa" w:w="1296"/>
          </w:tcPr>
          <w:p>
            <w:r>
              <w:rPr>
                <w:sz w:val="14"/>
              </w:rPr>
              <w:t>-CtCg8jQ2JE_16__18dd4b08</w:t>
            </w:r>
          </w:p>
        </w:tc>
        <w:tc>
          <w:tcPr>
            <w:tcW w:type="dxa" w:w="1296"/>
          </w:tcPr>
          <w:p>
            <w:r>
              <w:rPr>
                <w:sz w:val="14"/>
              </w:rPr>
              <w:t>61</w:t>
            </w:r>
          </w:p>
        </w:tc>
        <w:tc>
          <w:tcPr>
            <w:tcW w:type="dxa" w:w="1296"/>
          </w:tcPr>
          <w:p>
            <w:r>
              <w:rPr>
                <w:sz w:val="14"/>
              </w:rPr>
              <w:t>2.19</w:t>
            </w:r>
          </w:p>
        </w:tc>
        <w:tc>
          <w:tcPr>
            <w:tcW w:type="dxa" w:w="1296"/>
          </w:tcPr>
          <w:p>
            <w:r>
              <w:rPr>
                <w:sz w:val="14"/>
              </w:rPr>
              <w:t>0.31</w:t>
            </w:r>
          </w:p>
        </w:tc>
        <w:tc>
          <w:tcPr>
            <w:tcW w:type="dxa" w:w="1296"/>
          </w:tcPr>
          <w:p>
            <w:r>
              <w:rPr>
                <w:sz w:val="14"/>
              </w:rPr>
              <w:t>0.55</w:t>
            </w:r>
          </w:p>
        </w:tc>
        <w:tc>
          <w:tcPr>
            <w:tcW w:type="dxa" w:w="1296"/>
          </w:tcPr>
          <w:p>
            <w:r>
              <w:rPr>
                <w:sz w:val="14"/>
              </w:rPr>
              <w:t>phonetic_bridge_semantic</w:t>
            </w:r>
          </w:p>
        </w:tc>
      </w:tr>
      <w:tr>
        <w:tc>
          <w:tcPr>
            <w:tcW w:type="dxa" w:w="1296"/>
          </w:tcPr>
          <w:p>
            <w:r>
              <w:rPr>
                <w:sz w:val="14"/>
              </w:rPr>
              <w:t>146</w:t>
            </w:r>
          </w:p>
        </w:tc>
        <w:tc>
          <w:tcPr>
            <w:tcW w:type="dxa" w:w="1296"/>
          </w:tcPr>
          <w:p>
            <w:r>
              <w:rPr>
                <w:sz w:val="14"/>
              </w:rPr>
              <w:t>2hNWCI-9n8Q_0__4c87ceb2 - Part</w:t>
            </w:r>
          </w:p>
        </w:tc>
        <w:tc>
          <w:tcPr>
            <w:tcW w:type="dxa" w:w="1296"/>
          </w:tcPr>
          <w:p>
            <w:r>
              <w:rPr>
                <w:sz w:val="14"/>
              </w:rPr>
              <w:t>50</w:t>
            </w:r>
          </w:p>
        </w:tc>
        <w:tc>
          <w:tcPr>
            <w:tcW w:type="dxa" w:w="1296"/>
          </w:tcPr>
          <w:p>
            <w:r>
              <w:rPr>
                <w:sz w:val="14"/>
              </w:rPr>
              <w:t>2.33</w:t>
            </w:r>
          </w:p>
        </w:tc>
        <w:tc>
          <w:tcPr>
            <w:tcW w:type="dxa" w:w="1296"/>
          </w:tcPr>
          <w:p>
            <w:r>
              <w:rPr>
                <w:sz w:val="14"/>
              </w:rPr>
              <w:t>0.34</w:t>
            </w:r>
          </w:p>
        </w:tc>
        <w:tc>
          <w:tcPr>
            <w:tcW w:type="dxa" w:w="1296"/>
          </w:tcPr>
          <w:p>
            <w:r>
              <w:rPr>
                <w:sz w:val="14"/>
              </w:rPr>
              <w:t>0.55</w:t>
            </w:r>
          </w:p>
        </w:tc>
        <w:tc>
          <w:tcPr>
            <w:tcW w:type="dxa" w:w="1296"/>
          </w:tcPr>
          <w:p>
            <w:r>
              <w:rPr>
                <w:sz w:val="14"/>
              </w:rPr>
              <w:t>phonetic_bridge_semantic</w:t>
            </w:r>
          </w:p>
        </w:tc>
      </w:tr>
      <w:tr>
        <w:tc>
          <w:tcPr>
            <w:tcW w:type="dxa" w:w="1296"/>
          </w:tcPr>
          <w:p>
            <w:r>
              <w:rPr>
                <w:sz w:val="14"/>
              </w:rPr>
              <w:t>147</w:t>
            </w:r>
          </w:p>
        </w:tc>
        <w:tc>
          <w:tcPr>
            <w:tcW w:type="dxa" w:w="1296"/>
          </w:tcPr>
          <w:p>
            <w:r>
              <w:rPr>
                <w:sz w:val="14"/>
              </w:rPr>
              <w:t>3m4ev8VCVlQ_0__84301585</w:t>
            </w:r>
          </w:p>
        </w:tc>
        <w:tc>
          <w:tcPr>
            <w:tcW w:type="dxa" w:w="1296"/>
          </w:tcPr>
          <w:p>
            <w:r>
              <w:rPr>
                <w:sz w:val="14"/>
              </w:rPr>
              <w:t>50</w:t>
            </w:r>
          </w:p>
        </w:tc>
        <w:tc>
          <w:tcPr>
            <w:tcW w:type="dxa" w:w="1296"/>
          </w:tcPr>
          <w:p>
            <w:r>
              <w:rPr>
                <w:sz w:val="14"/>
              </w:rPr>
              <w:t>2.86</w:t>
            </w:r>
          </w:p>
        </w:tc>
        <w:tc>
          <w:tcPr>
            <w:tcW w:type="dxa" w:w="1296"/>
          </w:tcPr>
          <w:p>
            <w:r>
              <w:rPr>
                <w:sz w:val="14"/>
              </w:rPr>
              <w:t>0.40</w:t>
            </w:r>
          </w:p>
        </w:tc>
        <w:tc>
          <w:tcPr>
            <w:tcW w:type="dxa" w:w="1296"/>
          </w:tcPr>
          <w:p>
            <w:r>
              <w:rPr>
                <w:sz w:val="14"/>
              </w:rPr>
              <w:t>0.55</w:t>
            </w:r>
          </w:p>
        </w:tc>
        <w:tc>
          <w:tcPr>
            <w:tcW w:type="dxa" w:w="1296"/>
          </w:tcPr>
          <w:p>
            <w:r>
              <w:rPr>
                <w:sz w:val="14"/>
              </w:rPr>
              <w:t>phonetic_bridge_semantic</w:t>
            </w:r>
          </w:p>
        </w:tc>
      </w:tr>
      <w:tr>
        <w:tc>
          <w:tcPr>
            <w:tcW w:type="dxa" w:w="1296"/>
          </w:tcPr>
          <w:p>
            <w:r>
              <w:rPr>
                <w:sz w:val="14"/>
              </w:rPr>
              <w:t>148</w:t>
            </w:r>
          </w:p>
        </w:tc>
        <w:tc>
          <w:tcPr>
            <w:tcW w:type="dxa" w:w="1296"/>
          </w:tcPr>
          <w:p>
            <w:r>
              <w:rPr>
                <w:sz w:val="14"/>
              </w:rPr>
              <w:t>6QIx9h3mXlc_8__d6658414</w:t>
            </w:r>
          </w:p>
        </w:tc>
        <w:tc>
          <w:tcPr>
            <w:tcW w:type="dxa" w:w="1296"/>
          </w:tcPr>
          <w:p>
            <w:r>
              <w:rPr>
                <w:sz w:val="14"/>
              </w:rPr>
              <w:t>86</w:t>
            </w:r>
          </w:p>
        </w:tc>
        <w:tc>
          <w:tcPr>
            <w:tcW w:type="dxa" w:w="1296"/>
          </w:tcPr>
          <w:p>
            <w:r>
              <w:rPr>
                <w:sz w:val="14"/>
              </w:rPr>
              <w:t>2.15</w:t>
            </w:r>
          </w:p>
        </w:tc>
        <w:tc>
          <w:tcPr>
            <w:tcW w:type="dxa" w:w="1296"/>
          </w:tcPr>
          <w:p>
            <w:r>
              <w:rPr>
                <w:sz w:val="14"/>
              </w:rPr>
              <w:t>0.42</w:t>
            </w:r>
          </w:p>
        </w:tc>
        <w:tc>
          <w:tcPr>
            <w:tcW w:type="dxa" w:w="1296"/>
          </w:tcPr>
          <w:p>
            <w:r>
              <w:rPr>
                <w:sz w:val="14"/>
              </w:rPr>
              <w:t>0.55</w:t>
            </w:r>
          </w:p>
        </w:tc>
        <w:tc>
          <w:tcPr>
            <w:tcW w:type="dxa" w:w="1296"/>
          </w:tcPr>
          <w:p>
            <w:r>
              <w:rPr>
                <w:sz w:val="14"/>
              </w:rPr>
              <w:t>phonetic_bridge_semantic</w:t>
            </w:r>
          </w:p>
        </w:tc>
      </w:tr>
      <w:tr>
        <w:tc>
          <w:tcPr>
            <w:tcW w:type="dxa" w:w="1296"/>
          </w:tcPr>
          <w:p>
            <w:r>
              <w:rPr>
                <w:sz w:val="14"/>
              </w:rPr>
              <w:t>149</w:t>
            </w:r>
          </w:p>
        </w:tc>
        <w:tc>
          <w:tcPr>
            <w:tcW w:type="dxa" w:w="1296"/>
          </w:tcPr>
          <w:p>
            <w:r>
              <w:rPr>
                <w:sz w:val="14"/>
              </w:rPr>
              <w:t>9FwZ7UVGI-A_0__ed4afe3e</w:t>
            </w:r>
          </w:p>
        </w:tc>
        <w:tc>
          <w:tcPr>
            <w:tcW w:type="dxa" w:w="1296"/>
          </w:tcPr>
          <w:p>
            <w:r>
              <w:rPr>
                <w:sz w:val="14"/>
              </w:rPr>
              <w:t>79</w:t>
            </w:r>
          </w:p>
        </w:tc>
        <w:tc>
          <w:tcPr>
            <w:tcW w:type="dxa" w:w="1296"/>
          </w:tcPr>
          <w:p>
            <w:r>
              <w:rPr>
                <w:sz w:val="14"/>
              </w:rPr>
              <w:t>2.33</w:t>
            </w:r>
          </w:p>
        </w:tc>
        <w:tc>
          <w:tcPr>
            <w:tcW w:type="dxa" w:w="1296"/>
          </w:tcPr>
          <w:p>
            <w:r>
              <w:rPr>
                <w:sz w:val="14"/>
              </w:rPr>
              <w:t>0.48</w:t>
            </w:r>
          </w:p>
        </w:tc>
        <w:tc>
          <w:tcPr>
            <w:tcW w:type="dxa" w:w="1296"/>
          </w:tcPr>
          <w:p>
            <w:r>
              <w:rPr>
                <w:sz w:val="14"/>
              </w:rPr>
              <w:t>0.55</w:t>
            </w:r>
          </w:p>
        </w:tc>
        <w:tc>
          <w:tcPr>
            <w:tcW w:type="dxa" w:w="1296"/>
          </w:tcPr>
          <w:p>
            <w:r>
              <w:rPr>
                <w:sz w:val="14"/>
              </w:rPr>
              <w:t>phonetic_bridge_semantic</w:t>
            </w:r>
          </w:p>
        </w:tc>
      </w:tr>
      <w:tr>
        <w:tc>
          <w:tcPr>
            <w:tcW w:type="dxa" w:w="1296"/>
          </w:tcPr>
          <w:p>
            <w:r>
              <w:rPr>
                <w:sz w:val="14"/>
              </w:rPr>
              <w:t>150</w:t>
            </w:r>
          </w:p>
        </w:tc>
        <w:tc>
          <w:tcPr>
            <w:tcW w:type="dxa" w:w="1296"/>
          </w:tcPr>
          <w:p>
            <w:r>
              <w:rPr>
                <w:sz w:val="14"/>
              </w:rPr>
              <w:t>AwT7YcaxqLE_6__6d34e5cf</w:t>
            </w:r>
          </w:p>
        </w:tc>
        <w:tc>
          <w:tcPr>
            <w:tcW w:type="dxa" w:w="1296"/>
          </w:tcPr>
          <w:p>
            <w:r>
              <w:rPr>
                <w:sz w:val="14"/>
              </w:rPr>
              <w:t>67</w:t>
            </w:r>
          </w:p>
        </w:tc>
        <w:tc>
          <w:tcPr>
            <w:tcW w:type="dxa" w:w="1296"/>
          </w:tcPr>
          <w:p>
            <w:r>
              <w:rPr>
                <w:sz w:val="14"/>
              </w:rPr>
              <w:t>2.38</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151</w:t>
            </w:r>
          </w:p>
        </w:tc>
        <w:tc>
          <w:tcPr>
            <w:tcW w:type="dxa" w:w="1296"/>
          </w:tcPr>
          <w:p>
            <w:r>
              <w:rPr>
                <w:sz w:val="14"/>
              </w:rPr>
              <w:t>GwBfUzPCiaw_0__4d2b0fdb</w:t>
            </w:r>
          </w:p>
        </w:tc>
        <w:tc>
          <w:tcPr>
            <w:tcW w:type="dxa" w:w="1296"/>
          </w:tcPr>
          <w:p>
            <w:r>
              <w:rPr>
                <w:sz w:val="14"/>
              </w:rPr>
              <w:t>50</w:t>
            </w:r>
          </w:p>
        </w:tc>
        <w:tc>
          <w:tcPr>
            <w:tcW w:type="dxa" w:w="1296"/>
          </w:tcPr>
          <w:p>
            <w:r>
              <w:rPr>
                <w:sz w:val="14"/>
              </w:rPr>
              <w:t>2.45</w:t>
            </w:r>
          </w:p>
        </w:tc>
        <w:tc>
          <w:tcPr>
            <w:tcW w:type="dxa" w:w="1296"/>
          </w:tcPr>
          <w:p>
            <w:r>
              <w:rPr>
                <w:sz w:val="14"/>
              </w:rPr>
              <w:t>0.33</w:t>
            </w:r>
          </w:p>
        </w:tc>
        <w:tc>
          <w:tcPr>
            <w:tcW w:type="dxa" w:w="1296"/>
          </w:tcPr>
          <w:p>
            <w:r>
              <w:rPr>
                <w:sz w:val="14"/>
              </w:rPr>
              <w:t>0.55</w:t>
            </w:r>
          </w:p>
        </w:tc>
        <w:tc>
          <w:tcPr>
            <w:tcW w:type="dxa" w:w="1296"/>
          </w:tcPr>
          <w:p>
            <w:r>
              <w:rPr>
                <w:sz w:val="14"/>
              </w:rPr>
              <w:t>phonetic_bridge_semantic</w:t>
            </w:r>
          </w:p>
        </w:tc>
      </w:tr>
      <w:tr>
        <w:tc>
          <w:tcPr>
            <w:tcW w:type="dxa" w:w="1296"/>
          </w:tcPr>
          <w:p>
            <w:r>
              <w:rPr>
                <w:sz w:val="14"/>
              </w:rPr>
              <w:t>152</w:t>
            </w:r>
          </w:p>
        </w:tc>
        <w:tc>
          <w:tcPr>
            <w:tcW w:type="dxa" w:w="1296"/>
          </w:tcPr>
          <w:p>
            <w:r>
              <w:rPr>
                <w:sz w:val="14"/>
              </w:rPr>
              <w:t>NGCTGBsuEg4_20__f35e3151</w:t>
            </w:r>
          </w:p>
        </w:tc>
        <w:tc>
          <w:tcPr>
            <w:tcW w:type="dxa" w:w="1296"/>
          </w:tcPr>
          <w:p>
            <w:r>
              <w:rPr>
                <w:sz w:val="14"/>
              </w:rPr>
              <w:t>100</w:t>
            </w:r>
          </w:p>
        </w:tc>
        <w:tc>
          <w:tcPr>
            <w:tcW w:type="dxa" w:w="1296"/>
          </w:tcPr>
          <w:p>
            <w:r>
              <w:rPr>
                <w:sz w:val="14"/>
              </w:rPr>
              <w:t>2.26</w:t>
            </w:r>
          </w:p>
        </w:tc>
        <w:tc>
          <w:tcPr>
            <w:tcW w:type="dxa" w:w="1296"/>
          </w:tcPr>
          <w:p>
            <w:r>
              <w:rPr>
                <w:sz w:val="14"/>
              </w:rPr>
              <w:t>0.46</w:t>
            </w:r>
          </w:p>
        </w:tc>
        <w:tc>
          <w:tcPr>
            <w:tcW w:type="dxa" w:w="1296"/>
          </w:tcPr>
          <w:p>
            <w:r>
              <w:rPr>
                <w:sz w:val="14"/>
              </w:rPr>
              <w:t>0.55</w:t>
            </w:r>
          </w:p>
        </w:tc>
        <w:tc>
          <w:tcPr>
            <w:tcW w:type="dxa" w:w="1296"/>
          </w:tcPr>
          <w:p>
            <w:r>
              <w:rPr>
                <w:sz w:val="14"/>
              </w:rPr>
              <w:t>phonetic_bridge_semantic</w:t>
            </w:r>
          </w:p>
        </w:tc>
      </w:tr>
      <w:tr>
        <w:tc>
          <w:tcPr>
            <w:tcW w:type="dxa" w:w="1296"/>
          </w:tcPr>
          <w:p>
            <w:r>
              <w:rPr>
                <w:sz w:val="14"/>
              </w:rPr>
              <w:t>153</w:t>
            </w:r>
          </w:p>
        </w:tc>
        <w:tc>
          <w:tcPr>
            <w:tcW w:type="dxa" w:w="1296"/>
          </w:tcPr>
          <w:p>
            <w:r>
              <w:rPr>
                <w:sz w:val="14"/>
              </w:rPr>
              <w:t>Nd-0ZQDNxYM_0__1522258c</w:t>
            </w:r>
          </w:p>
        </w:tc>
        <w:tc>
          <w:tcPr>
            <w:tcW w:type="dxa" w:w="1296"/>
          </w:tcPr>
          <w:p>
            <w:r>
              <w:rPr>
                <w:sz w:val="14"/>
              </w:rPr>
              <w:t>46</w:t>
            </w:r>
          </w:p>
        </w:tc>
        <w:tc>
          <w:tcPr>
            <w:tcW w:type="dxa" w:w="1296"/>
          </w:tcPr>
          <w:p>
            <w:r>
              <w:rPr>
                <w:sz w:val="14"/>
              </w:rPr>
              <w:t>2.97</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154</w:t>
            </w:r>
          </w:p>
        </w:tc>
        <w:tc>
          <w:tcPr>
            <w:tcW w:type="dxa" w:w="1296"/>
          </w:tcPr>
          <w:p>
            <w:r>
              <w:rPr>
                <w:sz w:val="14"/>
              </w:rPr>
              <w:t>PCgp0UvXdeY_10__cac8c71a</w:t>
            </w:r>
          </w:p>
        </w:tc>
        <w:tc>
          <w:tcPr>
            <w:tcW w:type="dxa" w:w="1296"/>
          </w:tcPr>
          <w:p>
            <w:r>
              <w:rPr>
                <w:sz w:val="14"/>
              </w:rPr>
              <w:t>75</w:t>
            </w:r>
          </w:p>
        </w:tc>
        <w:tc>
          <w:tcPr>
            <w:tcW w:type="dxa" w:w="1296"/>
          </w:tcPr>
          <w:p>
            <w:r>
              <w:rPr>
                <w:sz w:val="14"/>
              </w:rPr>
              <w:t>2.49</w:t>
            </w:r>
          </w:p>
        </w:tc>
        <w:tc>
          <w:tcPr>
            <w:tcW w:type="dxa" w:w="1296"/>
          </w:tcPr>
          <w:p>
            <w:r>
              <w:rPr>
                <w:sz w:val="14"/>
              </w:rPr>
              <w:t>0.37</w:t>
            </w:r>
          </w:p>
        </w:tc>
        <w:tc>
          <w:tcPr>
            <w:tcW w:type="dxa" w:w="1296"/>
          </w:tcPr>
          <w:p>
            <w:r>
              <w:rPr>
                <w:sz w:val="14"/>
              </w:rPr>
              <w:t>0.55</w:t>
            </w:r>
          </w:p>
        </w:tc>
        <w:tc>
          <w:tcPr>
            <w:tcW w:type="dxa" w:w="1296"/>
          </w:tcPr>
          <w:p>
            <w:r>
              <w:rPr>
                <w:sz w:val="14"/>
              </w:rPr>
              <w:t>phonetic_bridge_semantic</w:t>
            </w:r>
          </w:p>
        </w:tc>
      </w:tr>
      <w:tr>
        <w:tc>
          <w:tcPr>
            <w:tcW w:type="dxa" w:w="1296"/>
          </w:tcPr>
          <w:p>
            <w:r>
              <w:rPr>
                <w:sz w:val="14"/>
              </w:rPr>
              <w:t>155</w:t>
            </w:r>
          </w:p>
        </w:tc>
        <w:tc>
          <w:tcPr>
            <w:tcW w:type="dxa" w:w="1296"/>
          </w:tcPr>
          <w:p>
            <w:r>
              <w:rPr>
                <w:sz w:val="14"/>
              </w:rPr>
              <w:t>Qpa1mcRde60_13__85058186</w:t>
            </w:r>
          </w:p>
        </w:tc>
        <w:tc>
          <w:tcPr>
            <w:tcW w:type="dxa" w:w="1296"/>
          </w:tcPr>
          <w:p>
            <w:r>
              <w:rPr>
                <w:sz w:val="14"/>
              </w:rPr>
              <w:t>53</w:t>
            </w:r>
          </w:p>
        </w:tc>
        <w:tc>
          <w:tcPr>
            <w:tcW w:type="dxa" w:w="1296"/>
          </w:tcPr>
          <w:p>
            <w:r>
              <w:rPr>
                <w:sz w:val="14"/>
              </w:rPr>
              <w:t>2.90</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156</w:t>
            </w:r>
          </w:p>
        </w:tc>
        <w:tc>
          <w:tcPr>
            <w:tcW w:type="dxa" w:w="1296"/>
          </w:tcPr>
          <w:p>
            <w:r>
              <w:rPr>
                <w:sz w:val="14"/>
              </w:rPr>
              <w:t>TlsfItQc05o_9__a08b8dbb</w:t>
            </w:r>
          </w:p>
        </w:tc>
        <w:tc>
          <w:tcPr>
            <w:tcW w:type="dxa" w:w="1296"/>
          </w:tcPr>
          <w:p>
            <w:r>
              <w:rPr>
                <w:sz w:val="14"/>
              </w:rPr>
              <w:t>67</w:t>
            </w:r>
          </w:p>
        </w:tc>
        <w:tc>
          <w:tcPr>
            <w:tcW w:type="dxa" w:w="1296"/>
          </w:tcPr>
          <w:p>
            <w:r>
              <w:rPr>
                <w:sz w:val="14"/>
              </w:rPr>
              <w:t>2.24</w:t>
            </w:r>
          </w:p>
        </w:tc>
        <w:tc>
          <w:tcPr>
            <w:tcW w:type="dxa" w:w="1296"/>
          </w:tcPr>
          <w:p>
            <w:r>
              <w:rPr>
                <w:sz w:val="14"/>
              </w:rPr>
              <w:t>0.40</w:t>
            </w:r>
          </w:p>
        </w:tc>
        <w:tc>
          <w:tcPr>
            <w:tcW w:type="dxa" w:w="1296"/>
          </w:tcPr>
          <w:p>
            <w:r>
              <w:rPr>
                <w:sz w:val="14"/>
              </w:rPr>
              <w:t>0.55</w:t>
            </w:r>
          </w:p>
        </w:tc>
        <w:tc>
          <w:tcPr>
            <w:tcW w:type="dxa" w:w="1296"/>
          </w:tcPr>
          <w:p>
            <w:r>
              <w:rPr>
                <w:sz w:val="14"/>
              </w:rPr>
              <w:t>phonetic_bridge_semantic</w:t>
            </w:r>
          </w:p>
        </w:tc>
      </w:tr>
      <w:tr>
        <w:tc>
          <w:tcPr>
            <w:tcW w:type="dxa" w:w="1296"/>
          </w:tcPr>
          <w:p>
            <w:r>
              <w:rPr>
                <w:sz w:val="14"/>
              </w:rPr>
              <w:t>157</w:t>
            </w:r>
          </w:p>
        </w:tc>
        <w:tc>
          <w:tcPr>
            <w:tcW w:type="dxa" w:w="1296"/>
          </w:tcPr>
          <w:p>
            <w:r>
              <w:rPr>
                <w:sz w:val="14"/>
              </w:rPr>
              <w:t>U1RD9xbin8s_0__f8d3bd3b</w:t>
            </w:r>
          </w:p>
        </w:tc>
        <w:tc>
          <w:tcPr>
            <w:tcW w:type="dxa" w:w="1296"/>
          </w:tcPr>
          <w:p>
            <w:r>
              <w:rPr>
                <w:sz w:val="14"/>
              </w:rPr>
              <w:t>50</w:t>
            </w:r>
          </w:p>
        </w:tc>
        <w:tc>
          <w:tcPr>
            <w:tcW w:type="dxa" w:w="1296"/>
          </w:tcPr>
          <w:p>
            <w:r>
              <w:rPr>
                <w:sz w:val="14"/>
              </w:rPr>
              <w:t>2.77</w:t>
            </w:r>
          </w:p>
        </w:tc>
        <w:tc>
          <w:tcPr>
            <w:tcW w:type="dxa" w:w="1296"/>
          </w:tcPr>
          <w:p>
            <w:r>
              <w:rPr>
                <w:sz w:val="14"/>
              </w:rPr>
              <w:t>0.38</w:t>
            </w:r>
          </w:p>
        </w:tc>
        <w:tc>
          <w:tcPr>
            <w:tcW w:type="dxa" w:w="1296"/>
          </w:tcPr>
          <w:p>
            <w:r>
              <w:rPr>
                <w:sz w:val="14"/>
              </w:rPr>
              <w:t>0.55</w:t>
            </w:r>
          </w:p>
        </w:tc>
        <w:tc>
          <w:tcPr>
            <w:tcW w:type="dxa" w:w="1296"/>
          </w:tcPr>
          <w:p>
            <w:r>
              <w:rPr>
                <w:sz w:val="14"/>
              </w:rPr>
              <w:t>phonetic_bridge_semantic</w:t>
            </w:r>
          </w:p>
        </w:tc>
      </w:tr>
      <w:tr>
        <w:tc>
          <w:tcPr>
            <w:tcW w:type="dxa" w:w="1296"/>
          </w:tcPr>
          <w:p>
            <w:r>
              <w:rPr>
                <w:sz w:val="14"/>
              </w:rPr>
              <w:t>158</w:t>
            </w:r>
          </w:p>
        </w:tc>
        <w:tc>
          <w:tcPr>
            <w:tcW w:type="dxa" w:w="1296"/>
          </w:tcPr>
          <w:p>
            <w:r>
              <w:rPr>
                <w:sz w:val="14"/>
              </w:rPr>
              <w:t>VHAbZun15gc_7__fa74d3fa</w:t>
            </w:r>
          </w:p>
        </w:tc>
        <w:tc>
          <w:tcPr>
            <w:tcW w:type="dxa" w:w="1296"/>
          </w:tcPr>
          <w:p>
            <w:r>
              <w:rPr>
                <w:sz w:val="14"/>
              </w:rPr>
              <w:t>39</w:t>
            </w:r>
          </w:p>
        </w:tc>
        <w:tc>
          <w:tcPr>
            <w:tcW w:type="dxa" w:w="1296"/>
          </w:tcPr>
          <w:p>
            <w:r>
              <w:rPr>
                <w:sz w:val="14"/>
              </w:rPr>
              <w:t>2.85</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159</w:t>
            </w:r>
          </w:p>
        </w:tc>
        <w:tc>
          <w:tcPr>
            <w:tcW w:type="dxa" w:w="1296"/>
          </w:tcPr>
          <w:p>
            <w:r>
              <w:rPr>
                <w:sz w:val="14"/>
              </w:rPr>
              <w:t>WGKMQI6G02Q_7__1a1de262</w:t>
            </w:r>
          </w:p>
        </w:tc>
        <w:tc>
          <w:tcPr>
            <w:tcW w:type="dxa" w:w="1296"/>
          </w:tcPr>
          <w:p>
            <w:r>
              <w:rPr>
                <w:sz w:val="14"/>
              </w:rPr>
              <w:t>56</w:t>
            </w:r>
          </w:p>
        </w:tc>
        <w:tc>
          <w:tcPr>
            <w:tcW w:type="dxa" w:w="1296"/>
          </w:tcPr>
          <w:p>
            <w:r>
              <w:rPr>
                <w:sz w:val="14"/>
              </w:rPr>
              <w:t>2.98</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160</w:t>
            </w:r>
          </w:p>
        </w:tc>
        <w:tc>
          <w:tcPr>
            <w:tcW w:type="dxa" w:w="1296"/>
          </w:tcPr>
          <w:p>
            <w:r>
              <w:rPr>
                <w:sz w:val="14"/>
              </w:rPr>
              <w:t>XHCAXkDOMtI_4__6a3ac270 - Part</w:t>
            </w:r>
          </w:p>
        </w:tc>
        <w:tc>
          <w:tcPr>
            <w:tcW w:type="dxa" w:w="1296"/>
          </w:tcPr>
          <w:p>
            <w:r>
              <w:rPr>
                <w:sz w:val="14"/>
              </w:rPr>
              <w:t>150</w:t>
            </w:r>
          </w:p>
        </w:tc>
        <w:tc>
          <w:tcPr>
            <w:tcW w:type="dxa" w:w="1296"/>
          </w:tcPr>
          <w:p>
            <w:r>
              <w:rPr>
                <w:sz w:val="14"/>
              </w:rPr>
              <w:t>1.29</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161</w:t>
            </w:r>
          </w:p>
        </w:tc>
        <w:tc>
          <w:tcPr>
            <w:tcW w:type="dxa" w:w="1296"/>
          </w:tcPr>
          <w:p>
            <w:r>
              <w:rPr>
                <w:sz w:val="14"/>
              </w:rPr>
              <w:t>ZOxqEfxB1pA_2__71053929</w:t>
            </w:r>
          </w:p>
        </w:tc>
        <w:tc>
          <w:tcPr>
            <w:tcW w:type="dxa" w:w="1296"/>
          </w:tcPr>
          <w:p>
            <w:r>
              <w:rPr>
                <w:sz w:val="14"/>
              </w:rPr>
              <w:t>57</w:t>
            </w:r>
          </w:p>
        </w:tc>
        <w:tc>
          <w:tcPr>
            <w:tcW w:type="dxa" w:w="1296"/>
          </w:tcPr>
          <w:p>
            <w:r>
              <w:rPr>
                <w:sz w:val="14"/>
              </w:rPr>
              <w:t>2.44</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r>
        <w:tc>
          <w:tcPr>
            <w:tcW w:type="dxa" w:w="1296"/>
          </w:tcPr>
          <w:p>
            <w:r>
              <w:rPr>
                <w:sz w:val="14"/>
              </w:rPr>
              <w:t>162</w:t>
            </w:r>
          </w:p>
        </w:tc>
        <w:tc>
          <w:tcPr>
            <w:tcW w:type="dxa" w:w="1296"/>
          </w:tcPr>
          <w:p>
            <w:r>
              <w:rPr>
                <w:sz w:val="14"/>
              </w:rPr>
              <w:t>hkrgZ4BB6ME_3__06773f48</w:t>
            </w:r>
          </w:p>
        </w:tc>
        <w:tc>
          <w:tcPr>
            <w:tcW w:type="dxa" w:w="1296"/>
          </w:tcPr>
          <w:p>
            <w:r>
              <w:rPr>
                <w:sz w:val="14"/>
              </w:rPr>
              <w:t>60</w:t>
            </w:r>
          </w:p>
        </w:tc>
        <w:tc>
          <w:tcPr>
            <w:tcW w:type="dxa" w:w="1296"/>
          </w:tcPr>
          <w:p>
            <w:r>
              <w:rPr>
                <w:sz w:val="14"/>
              </w:rPr>
              <w:t>2.45</w:t>
            </w:r>
          </w:p>
        </w:tc>
        <w:tc>
          <w:tcPr>
            <w:tcW w:type="dxa" w:w="1296"/>
          </w:tcPr>
          <w:p>
            <w:r>
              <w:rPr>
                <w:sz w:val="14"/>
              </w:rPr>
              <w:t>0.34</w:t>
            </w:r>
          </w:p>
        </w:tc>
        <w:tc>
          <w:tcPr>
            <w:tcW w:type="dxa" w:w="1296"/>
          </w:tcPr>
          <w:p>
            <w:r>
              <w:rPr>
                <w:sz w:val="14"/>
              </w:rPr>
              <w:t>0.55</w:t>
            </w:r>
          </w:p>
        </w:tc>
        <w:tc>
          <w:tcPr>
            <w:tcW w:type="dxa" w:w="1296"/>
          </w:tcPr>
          <w:p>
            <w:r>
              <w:rPr>
                <w:sz w:val="14"/>
              </w:rPr>
              <w:t>phonetic_bridge_semantic</w:t>
            </w:r>
          </w:p>
        </w:tc>
      </w:tr>
      <w:tr>
        <w:tc>
          <w:tcPr>
            <w:tcW w:type="dxa" w:w="1296"/>
          </w:tcPr>
          <w:p>
            <w:r>
              <w:rPr>
                <w:sz w:val="14"/>
              </w:rPr>
              <w:t>163</w:t>
            </w:r>
          </w:p>
        </w:tc>
        <w:tc>
          <w:tcPr>
            <w:tcW w:type="dxa" w:w="1296"/>
          </w:tcPr>
          <w:p>
            <w:r>
              <w:rPr>
                <w:sz w:val="14"/>
              </w:rPr>
              <w:t>qOZTwBayCMw_3__fb070651</w:t>
            </w:r>
          </w:p>
        </w:tc>
        <w:tc>
          <w:tcPr>
            <w:tcW w:type="dxa" w:w="1296"/>
          </w:tcPr>
          <w:p>
            <w:r>
              <w:rPr>
                <w:sz w:val="14"/>
              </w:rPr>
              <w:t>53</w:t>
            </w:r>
          </w:p>
        </w:tc>
        <w:tc>
          <w:tcPr>
            <w:tcW w:type="dxa" w:w="1296"/>
          </w:tcPr>
          <w:p>
            <w:r>
              <w:rPr>
                <w:sz w:val="14"/>
              </w:rPr>
              <w:t>2.85</w:t>
            </w:r>
          </w:p>
        </w:tc>
        <w:tc>
          <w:tcPr>
            <w:tcW w:type="dxa" w:w="1296"/>
          </w:tcPr>
          <w:p>
            <w:r>
              <w:rPr>
                <w:sz w:val="14"/>
              </w:rPr>
              <w:t>0.33</w:t>
            </w:r>
          </w:p>
        </w:tc>
        <w:tc>
          <w:tcPr>
            <w:tcW w:type="dxa" w:w="1296"/>
          </w:tcPr>
          <w:p>
            <w:r>
              <w:rPr>
                <w:sz w:val="14"/>
              </w:rPr>
              <w:t>0.55</w:t>
            </w:r>
          </w:p>
        </w:tc>
        <w:tc>
          <w:tcPr>
            <w:tcW w:type="dxa" w:w="1296"/>
          </w:tcPr>
          <w:p>
            <w:r>
              <w:rPr>
                <w:sz w:val="14"/>
              </w:rPr>
              <w:t>phonetic_bridge_semantic</w:t>
            </w:r>
          </w:p>
        </w:tc>
      </w:tr>
      <w:tr>
        <w:tc>
          <w:tcPr>
            <w:tcW w:type="dxa" w:w="1296"/>
          </w:tcPr>
          <w:p>
            <w:r>
              <w:rPr>
                <w:sz w:val="14"/>
              </w:rPr>
              <w:t>164</w:t>
            </w:r>
          </w:p>
        </w:tc>
        <w:tc>
          <w:tcPr>
            <w:tcW w:type="dxa" w:w="1296"/>
          </w:tcPr>
          <w:p>
            <w:r>
              <w:rPr>
                <w:sz w:val="14"/>
              </w:rPr>
              <w:t>sL7B8yA0FVE_0__9cb09236</w:t>
            </w:r>
          </w:p>
        </w:tc>
        <w:tc>
          <w:tcPr>
            <w:tcW w:type="dxa" w:w="1296"/>
          </w:tcPr>
          <w:p>
            <w:r>
              <w:rPr>
                <w:sz w:val="14"/>
              </w:rPr>
              <w:t>86</w:t>
            </w:r>
          </w:p>
        </w:tc>
        <w:tc>
          <w:tcPr>
            <w:tcW w:type="dxa" w:w="1296"/>
          </w:tcPr>
          <w:p>
            <w:r>
              <w:rPr>
                <w:sz w:val="14"/>
              </w:rPr>
              <w:t>2.29</w:t>
            </w:r>
          </w:p>
        </w:tc>
        <w:tc>
          <w:tcPr>
            <w:tcW w:type="dxa" w:w="1296"/>
          </w:tcPr>
          <w:p>
            <w:r>
              <w:rPr>
                <w:sz w:val="14"/>
              </w:rPr>
              <w:t>0.34</w:t>
            </w:r>
          </w:p>
        </w:tc>
        <w:tc>
          <w:tcPr>
            <w:tcW w:type="dxa" w:w="1296"/>
          </w:tcPr>
          <w:p>
            <w:r>
              <w:rPr>
                <w:sz w:val="14"/>
              </w:rPr>
              <w:t>0.55</w:t>
            </w:r>
          </w:p>
        </w:tc>
        <w:tc>
          <w:tcPr>
            <w:tcW w:type="dxa" w:w="1296"/>
          </w:tcPr>
          <w:p>
            <w:r>
              <w:rPr>
                <w:sz w:val="14"/>
              </w:rPr>
              <w:t>phonetic_bridge_semantic</w:t>
            </w:r>
          </w:p>
        </w:tc>
      </w:tr>
      <w:tr>
        <w:tc>
          <w:tcPr>
            <w:tcW w:type="dxa" w:w="1296"/>
          </w:tcPr>
          <w:p>
            <w:r>
              <w:rPr>
                <w:sz w:val="14"/>
              </w:rPr>
              <w:t>165</w:t>
            </w:r>
          </w:p>
        </w:tc>
        <w:tc>
          <w:tcPr>
            <w:tcW w:type="dxa" w:w="1296"/>
          </w:tcPr>
          <w:p>
            <w:r>
              <w:rPr>
                <w:sz w:val="14"/>
              </w:rPr>
              <w:t>ziMAUZlgvQM_0__02941539</w:t>
            </w:r>
          </w:p>
        </w:tc>
        <w:tc>
          <w:tcPr>
            <w:tcW w:type="dxa" w:w="1296"/>
          </w:tcPr>
          <w:p>
            <w:r>
              <w:rPr>
                <w:sz w:val="14"/>
              </w:rPr>
              <w:t>58</w:t>
            </w:r>
          </w:p>
        </w:tc>
        <w:tc>
          <w:tcPr>
            <w:tcW w:type="dxa" w:w="1296"/>
          </w:tcPr>
          <w:p>
            <w:r>
              <w:rPr>
                <w:sz w:val="14"/>
              </w:rPr>
              <w:t>2.69</w:t>
            </w:r>
          </w:p>
        </w:tc>
        <w:tc>
          <w:tcPr>
            <w:tcW w:type="dxa" w:w="1296"/>
          </w:tcPr>
          <w:p>
            <w:r>
              <w:rPr>
                <w:sz w:val="14"/>
              </w:rPr>
              <w:t>0.32</w:t>
            </w:r>
          </w:p>
        </w:tc>
        <w:tc>
          <w:tcPr>
            <w:tcW w:type="dxa" w:w="1296"/>
          </w:tcPr>
          <w:p>
            <w:r>
              <w:rPr>
                <w:sz w:val="14"/>
              </w:rPr>
              <w:t>0.55</w:t>
            </w:r>
          </w:p>
        </w:tc>
        <w:tc>
          <w:tcPr>
            <w:tcW w:type="dxa" w:w="1296"/>
          </w:tcPr>
          <w:p>
            <w:r>
              <w:rPr>
                <w:sz w:val="14"/>
              </w:rPr>
              <w:t>phonetic_bridge_semantic</w:t>
            </w:r>
          </w:p>
        </w:tc>
      </w:tr>
    </w:tbl>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before="0"/>
    </w:pPr>
    <w:r>
      <w:drawing>
        <wp:inline xmlns:a="http://schemas.openxmlformats.org/drawingml/2006/main" xmlns:pic="http://schemas.openxmlformats.org/drawingml/2006/picture">
          <wp:extent cx="365760" cy="43176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65760" cy="431762"/>
                  </a:xfrm>
                  <a:prstGeom prst="rect"/>
                </pic:spPr>
              </pic:pic>
            </a:graphicData>
          </a:graphic>
        </wp:inline>
      </w:drawing>
    </w:r>
    <w:r>
      <w:tab/>
    </w:r>
    <w:r>
      <w:rPr>
        <w:rFonts w:ascii="Calibri" w:hAnsi="Calibri"/>
        <w:i/>
        <w:color w:val="808080"/>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